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r>
        <w:t>2.2.1  Reference formula.   .......................................... 2</w:t>
      </w:r>
    </w:p>
    <w:p>
      <w:r>
        <w:t>2.2.2  Restricted and prohibited substances   ........................ 3</w:t>
      </w:r>
    </w:p>
    <w:p>
      <w:r>
        <w:t>2.2.2.1  Presence of allergens   ..................................... 3</w:t>
      </w:r>
    </w:p>
    <w:p>
      <w:r>
        <w:t>2.2.2.2  Presence of CMR substances.   ............................... 3</w:t>
      </w:r>
    </w:p>
    <w:p>
      <w:r>
        <w:t>2.2.3  Nanomaterials   ............................................... 3</w:t>
      </w:r>
    </w:p>
    <w:p>
      <w:r>
        <w:t>2.2.4  Animal testing information   .................................. 3</w:t>
      </w:r>
    </w:p>
    <w:p>
      <w:r>
        <w:t>2.2.5  BSE/TSE information   ......................................... 3</w:t>
      </w:r>
    </w:p>
    <w:p>
      <w:r>
        <w:t>2.2.6  GMO   ......................................................... 4</w:t>
      </w:r>
    </w:p>
    <w:p>
      <w:r>
        <w:t>2.2.7  Natural origin   .............................................. 4</w:t>
      </w:r>
    </w:p>
    <w:p>
      <w:r>
        <w:rPr>
          <w:b/>
          <w:sz w:val="24"/>
        </w:rPr>
        <w:t>Table of tables</w:t>
      </w:r>
    </w:p>
    <w:p>
      <w:r>
        <w:t>Table 1: Manufacturers used for the development   .................... 2</w:t>
      </w:r>
    </w:p>
    <w:p>
      <w:r>
        <w:rPr>
          <w:b/>
          <w:sz w:val="24"/>
        </w:rPr>
        <w:t>Table of figures</w:t>
      </w:r>
    </w:p>
    <w:p>
      <w:r>
        <w:t>Figure 1: Natural origin percentage of the cosmetic product   ........ 4</w:t>
      </w:r>
    </w:p>
    <w:p>
      <w:pPr>
        <w:pStyle w:val="Heading1"/>
      </w:pPr>
      <w:r>
        <w:t>2.2.1 Reference formula</w:t>
      </w:r>
    </w:p>
    <w:p>
      <w:r>
        <w:t>The product has been developed by using the raw materials from the manufacturers mentioned in the table below.</w:t>
      </w:r>
    </w:p>
    <w:p>
      <w:r>
        <w:t>Other manufacturers complying with the specifications described in the raw materials part can be used provided that the change has no impact on the finished product quality, safety and labelling. The review of these raw materials/suppliers documentation have been used to support some of the claims done on this formula – see section 4.</w:t>
      </w:r>
    </w:p>
    <w:p>
      <w:r>
        <w:t>Table 1: Manufacturers used for the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1,2-HEXANEDIOL</w:t>
            </w:r>
          </w:p>
        </w:tc>
        <w:tc>
          <w:tcPr>
            <w:tcW w:type="dxa" w:w="2880"/>
          </w:tcPr>
          <w:p>
            <w:r>
              <w:t>HYDROLITE 6</w:t>
            </w:r>
          </w:p>
        </w:tc>
        <w:tc>
          <w:tcPr>
            <w:tcW w:type="dxa" w:w="2880"/>
          </w:tcPr>
          <w:p>
            <w:r>
              <w:t>SYMRISE</w:t>
            </w:r>
          </w:p>
        </w:tc>
      </w:tr>
      <w:tr>
        <w:tc>
          <w:tcPr>
            <w:tcW w:type="dxa" w:w="2880"/>
          </w:tcPr>
          <w:p>
            <w:r>
              <w:t>ACACIA SENEGAL GUM, XANTHAN GUM</w:t>
            </w:r>
          </w:p>
        </w:tc>
        <w:tc>
          <w:tcPr>
            <w:tcW w:type="dxa" w:w="2880"/>
          </w:tcPr>
          <w:p>
            <w:r>
              <w:t>SOLAGUM AX</w:t>
            </w:r>
          </w:p>
        </w:tc>
        <w:tc>
          <w:tcPr>
            <w:tcW w:type="dxa" w:w="2880"/>
          </w:tcPr>
          <w:p>
            <w:r>
              <w:t>SEPPIC</w:t>
            </w:r>
          </w:p>
        </w:tc>
      </w:tr>
      <w:tr>
        <w:tc>
          <w:tcPr>
            <w:tcW w:type="dxa" w:w="2880"/>
          </w:tcPr>
          <w:p>
            <w:r>
              <w:t>AQUA</w:t>
            </w:r>
          </w:p>
        </w:tc>
        <w:tc>
          <w:tcPr>
            <w:tcW w:type="dxa" w:w="2880"/>
          </w:tcPr>
          <w:p>
            <w:r>
              <w:t>PURIFIED WATER</w:t>
            </w:r>
          </w:p>
        </w:tc>
        <w:tc>
          <w:tcPr>
            <w:tcW w:type="dxa" w:w="2880"/>
          </w:tcPr>
          <w:p>
            <w:r>
              <w:t>-</w:t>
            </w:r>
          </w:p>
        </w:tc>
      </w:tr>
      <w:tr>
        <w:tc>
          <w:tcPr>
            <w:tcW w:type="dxa" w:w="2880"/>
          </w:tcPr>
          <w:p>
            <w:r>
              <w:t>ARGANIA SPINOSA KERNEL OIL</w:t>
            </w:r>
          </w:p>
        </w:tc>
        <w:tc>
          <w:tcPr>
            <w:tcW w:type="dxa" w:w="2880"/>
          </w:tcPr>
          <w:p>
            <w:r>
              <w:t>ARGAN OIL DEODORIZED ORGANIC</w:t>
            </w:r>
          </w:p>
        </w:tc>
        <w:tc>
          <w:tcPr>
            <w:tcW w:type="dxa" w:w="2880"/>
          </w:tcPr>
          <w:p>
            <w:r>
              <w:t>ALDIVIA</w:t>
            </w:r>
          </w:p>
        </w:tc>
      </w:tr>
      <w:tr>
        <w:tc>
          <w:tcPr>
            <w:tcW w:type="dxa" w:w="2880"/>
          </w:tcPr>
          <w:p>
            <w:r>
              <w:t>BEHENYL ALCOHOL</w:t>
            </w:r>
          </w:p>
        </w:tc>
        <w:tc>
          <w:tcPr>
            <w:tcW w:type="dxa" w:w="2880"/>
          </w:tcPr>
          <w:p>
            <w:r>
              <w:t>LANETTE 22</w:t>
            </w:r>
          </w:p>
        </w:tc>
        <w:tc>
          <w:tcPr>
            <w:tcW w:type="dxa" w:w="2880"/>
          </w:tcPr>
          <w:p>
            <w:r>
              <w:t>BASF</w:t>
            </w:r>
          </w:p>
        </w:tc>
      </w:tr>
      <w:tr>
        <w:tc>
          <w:tcPr>
            <w:tcW w:type="dxa" w:w="2880"/>
          </w:tcPr>
          <w:p>
            <w:r>
              <w:t>BUTYROSPERMUM PARKII BUTTER</w:t>
            </w:r>
          </w:p>
        </w:tc>
        <w:tc>
          <w:tcPr>
            <w:tcW w:type="dxa" w:w="2880"/>
          </w:tcPr>
          <w:p>
            <w:r>
              <w:t>SHEA BUTTER, REFINED</w:t>
            </w:r>
          </w:p>
        </w:tc>
        <w:tc>
          <w:tcPr>
            <w:tcW w:type="dxa" w:w="2880"/>
          </w:tcPr>
          <w:p>
            <w:r>
              <w:t>HENRY LAMOTTE</w:t>
            </w:r>
          </w:p>
        </w:tc>
      </w:tr>
      <w:tr>
        <w:tc>
          <w:tcPr>
            <w:tcW w:type="dxa" w:w="2880"/>
          </w:tcPr>
          <w:p>
            <w:r>
              <w:t>CAPRYLIC/CAPRIC TRIGLYCERIDE</w:t>
            </w:r>
          </w:p>
        </w:tc>
        <w:tc>
          <w:tcPr>
            <w:tcW w:type="dxa" w:w="2880"/>
          </w:tcPr>
          <w:p>
            <w:r>
              <w:t>MIGLYOL 812 N</w:t>
            </w:r>
          </w:p>
        </w:tc>
        <w:tc>
          <w:tcPr>
            <w:tcW w:type="dxa" w:w="2880"/>
          </w:tcPr>
          <w:p>
            <w:r>
              <w:t>IOI OLEO</w:t>
            </w:r>
          </w:p>
        </w:tc>
      </w:tr>
      <w:tr>
        <w:tc>
          <w:tcPr>
            <w:tcW w:type="dxa" w:w="2880"/>
          </w:tcPr>
          <w:p>
            <w:r>
              <w:t>CETEARYL ALCOHOL</w:t>
            </w:r>
          </w:p>
        </w:tc>
        <w:tc>
          <w:tcPr>
            <w:tcW w:type="dxa" w:w="2880"/>
          </w:tcPr>
          <w:p>
            <w:r>
              <w:t>KOLLIWAX CSA50</w:t>
            </w:r>
          </w:p>
        </w:tc>
        <w:tc>
          <w:tcPr>
            <w:tcW w:type="dxa" w:w="2880"/>
          </w:tcPr>
          <w:p>
            <w:r>
              <w:t>BASF</w:t>
            </w:r>
          </w:p>
        </w:tc>
      </w:tr>
      <w:tr>
        <w:tc>
          <w:tcPr>
            <w:tcW w:type="dxa" w:w="2880"/>
          </w:tcPr>
          <w:p>
            <w:r>
              <w:t>CITRIC ACID</w:t>
            </w:r>
          </w:p>
        </w:tc>
        <w:tc>
          <w:tcPr>
            <w:tcW w:type="dxa" w:w="2880"/>
          </w:tcPr>
          <w:p>
            <w:r>
              <w:t>CITRIC ACID ANHYDROUS FINE GRANULAR 16/40</w:t>
            </w:r>
          </w:p>
        </w:tc>
        <w:tc>
          <w:tcPr>
            <w:tcW w:type="dxa" w:w="2880"/>
          </w:tcPr>
          <w:p>
            <w:r>
              <w:t>CITRIQUE BELGE</w:t>
            </w:r>
          </w:p>
        </w:tc>
      </w:tr>
      <w:tr>
        <w:tc>
          <w:tcPr>
            <w:tcW w:type="dxa" w:w="2880"/>
          </w:tcPr>
          <w:p>
            <w:r>
              <w:t>GLYCERIN</w:t>
            </w:r>
          </w:p>
        </w:tc>
        <w:tc>
          <w:tcPr>
            <w:tcW w:type="dxa" w:w="2880"/>
          </w:tcPr>
          <w:p>
            <w:r>
              <w:t>PALMERA G995 E</w:t>
            </w:r>
          </w:p>
        </w:tc>
        <w:tc>
          <w:tcPr>
            <w:tcW w:type="dxa" w:w="2880"/>
          </w:tcPr>
          <w:p>
            <w:r>
              <w:t>KLK OLEO</w:t>
            </w:r>
          </w:p>
        </w:tc>
      </w:tr>
      <w:tr>
        <w:tc>
          <w:tcPr>
            <w:tcW w:type="dxa" w:w="2880"/>
          </w:tcPr>
          <w:p>
            <w:r>
              <w:t>GLYCERYL STEARATE CITRATE</w:t>
            </w:r>
          </w:p>
        </w:tc>
        <w:tc>
          <w:tcPr>
            <w:tcW w:type="dxa" w:w="2880"/>
          </w:tcPr>
          <w:p>
            <w:r>
              <w:t>IMWITOR 372P</w:t>
            </w:r>
          </w:p>
        </w:tc>
        <w:tc>
          <w:tcPr>
            <w:tcW w:type="dxa" w:w="2880"/>
          </w:tcPr>
          <w:p>
            <w:r>
              <w:t>IOI OLEO</w:t>
            </w:r>
          </w:p>
        </w:tc>
      </w:tr>
      <w:tr>
        <w:tc>
          <w:tcPr>
            <w:tcW w:type="dxa" w:w="2880"/>
          </w:tcPr>
          <w:p>
            <w:r>
              <w:t>ISOPROPYL ISOSTEARATE</w:t>
            </w:r>
          </w:p>
        </w:tc>
        <w:tc>
          <w:tcPr>
            <w:tcW w:type="dxa" w:w="2880"/>
          </w:tcPr>
          <w:p>
            <w:r>
              <w:t>CRODAMOL IPIS-LQ-(MV)</w:t>
            </w:r>
          </w:p>
        </w:tc>
        <w:tc>
          <w:tcPr>
            <w:tcW w:type="dxa" w:w="2880"/>
          </w:tcPr>
          <w:p>
            <w:r>
              <w:t>CRODA</w:t>
            </w:r>
          </w:p>
        </w:tc>
      </w:tr>
      <w:tr>
        <w:tc>
          <w:tcPr>
            <w:tcW w:type="dxa" w:w="2880"/>
          </w:tcPr>
          <w:p>
            <w:r>
              <w:t>NIACINAMIDE</w:t>
            </w:r>
          </w:p>
        </w:tc>
        <w:tc>
          <w:tcPr>
            <w:tcW w:type="dxa" w:w="2880"/>
          </w:tcPr>
          <w:p>
            <w:r>
              <w:t>NIACINAMIDE</w:t>
            </w:r>
          </w:p>
        </w:tc>
        <w:tc>
          <w:tcPr>
            <w:tcW w:type="dxa" w:w="2880"/>
          </w:tcPr>
          <w:p>
            <w:r>
              <w:t>DSM/LONZA</w:t>
            </w:r>
          </w:p>
        </w:tc>
      </w:tr>
      <w:tr>
        <w:tc>
          <w:tcPr>
            <w:tcW w:type="dxa" w:w="2880"/>
          </w:tcPr>
          <w:p>
            <w:r>
              <w:t>PANTHENOL</w:t>
            </w:r>
          </w:p>
        </w:tc>
        <w:tc>
          <w:tcPr>
            <w:tcW w:type="dxa" w:w="2880"/>
          </w:tcPr>
          <w:p>
            <w:r>
              <w:t>D-PANTHENOL</w:t>
            </w:r>
          </w:p>
        </w:tc>
        <w:tc>
          <w:tcPr>
            <w:tcW w:type="dxa" w:w="2880"/>
          </w:tcPr>
          <w:p>
            <w:r>
              <w:t>DSM</w:t>
            </w:r>
          </w:p>
        </w:tc>
      </w:tr>
      <w:tr>
        <w:tc>
          <w:tcPr>
            <w:tcW w:type="dxa" w:w="2880"/>
          </w:tcPr>
          <w:p>
            <w:r>
              <w:t>Parfum</w:t>
            </w:r>
          </w:p>
        </w:tc>
        <w:tc>
          <w:tcPr>
            <w:tcW w:type="dxa" w:w="2880"/>
          </w:tcPr>
          <w:p>
            <w:r>
              <w:t>Test Parfum</w:t>
            </w:r>
          </w:p>
        </w:tc>
        <w:tc>
          <w:tcPr>
            <w:tcW w:type="dxa" w:w="2880"/>
          </w:tcPr>
          <w:p>
            <w:r>
              <w:t>A2PH</w:t>
            </w:r>
          </w:p>
        </w:tc>
      </w:tr>
      <w:tr>
        <w:tc>
          <w:tcPr>
            <w:tcW w:type="dxa" w:w="2880"/>
          </w:tcPr>
          <w:p>
            <w:r>
              <w:t>POLYGLYCERYL-6 DISTEARATE, JOJOBA ESTERS, POLYGLYCERYL-3 BEESWAX, CETYL ALCOHOL</w:t>
            </w:r>
          </w:p>
        </w:tc>
        <w:tc>
          <w:tcPr>
            <w:tcW w:type="dxa" w:w="2880"/>
          </w:tcPr>
          <w:p>
            <w:r>
              <w:t>EMULIUM MELLIFERA MB</w:t>
            </w:r>
          </w:p>
        </w:tc>
        <w:tc>
          <w:tcPr>
            <w:tcW w:type="dxa" w:w="2880"/>
          </w:tcPr>
          <w:p>
            <w:r>
              <w:t>GATTEFOSSE</w:t>
            </w:r>
          </w:p>
        </w:tc>
      </w:tr>
      <w:tr>
        <w:tc>
          <w:tcPr>
            <w:tcW w:type="dxa" w:w="2880"/>
          </w:tcPr>
          <w:p>
            <w:r>
              <w:t>SQUALANE</w:t>
            </w:r>
          </w:p>
        </w:tc>
        <w:tc>
          <w:tcPr>
            <w:tcW w:type="dxa" w:w="2880"/>
          </w:tcPr>
          <w:p>
            <w:r>
              <w:t>NEOSSANCE SQUALANE</w:t>
            </w:r>
          </w:p>
        </w:tc>
        <w:tc>
          <w:tcPr>
            <w:tcW w:type="dxa" w:w="2880"/>
          </w:tcPr>
          <w:p>
            <w:r>
              <w:t>APRINNOVA</w:t>
            </w:r>
          </w:p>
        </w:tc>
      </w:tr>
      <w:tr>
        <w:tc>
          <w:tcPr>
            <w:tcW w:type="dxa" w:w="2880"/>
          </w:tcPr>
          <w:p>
            <w:r>
              <w:t>TOCOPHERYL ACETATE</w:t>
            </w:r>
          </w:p>
        </w:tc>
        <w:tc>
          <w:tcPr>
            <w:tcW w:type="dxa" w:w="2880"/>
          </w:tcPr>
          <w:p>
            <w:r>
              <w:t>DL ALPHA TOCOPHERYL ACETATE</w:t>
            </w:r>
          </w:p>
        </w:tc>
        <w:tc>
          <w:tcPr>
            <w:tcW w:type="dxa" w:w="2880"/>
          </w:tcPr>
          <w:p>
            <w:r>
              <w:t>DSM</w:t>
            </w:r>
          </w:p>
        </w:tc>
      </w:tr>
      <w:tr>
        <w:tc>
          <w:tcPr>
            <w:tcW w:type="dxa" w:w="2880"/>
          </w:tcPr>
          <w:p>
            <w:r>
              <w:t>XANTHAN GUM</w:t>
            </w:r>
          </w:p>
        </w:tc>
        <w:tc>
          <w:tcPr>
            <w:tcW w:type="dxa" w:w="2880"/>
          </w:tcPr>
          <w:p>
            <w:r>
              <w:t>KELTROL CG T</w:t>
            </w:r>
          </w:p>
        </w:tc>
        <w:tc>
          <w:tcPr>
            <w:tcW w:type="dxa" w:w="2880"/>
          </w:tcPr>
          <w:p>
            <w:r>
              <w:t>CP KELCO</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r>
        <w:t>The following allergens need to be declared:</w:t>
      </w:r>
    </w:p>
    <w:p>
      <w:r>
        <w:t>a2 Geraniol, may be found in the ingredient 'Parfum'.</w:t>
      </w:r>
    </w:p>
    <w:p>
      <w:r>
        <w:t>a2 Linalool, may be found in the ingredient 'Parfum'.</w:t>
      </w:r>
    </w:p>
    <w:p>
      <w:pPr>
        <w:pStyle w:val="Heading2"/>
      </w:pPr>
      <w:r>
        <w:t>2.2.2.2 Presence of CMR substances</w:t>
      </w:r>
    </w:p>
    <w:p>
      <w:r>
        <w:t>According to the information received from the manufacturers/suppliers, the cosmetic product does not contain intentionally added substances classified as CMR substances. Traces of heavy metals can be found in all the ingredients. Their amount is limited to 10 ppm max in each ingredient, except for Isopropyl isostearate, Cetearyl alcohol, Acacia Senegal gum/xanthan gum, and Niacinamide (below 20 ppm).</w:t>
      </w:r>
    </w:p>
    <w:p>
      <w:r>
        <w:t>According to the information received from the raw materials suppliers:</w:t>
      </w:r>
    </w:p>
    <w:p>
      <w:r>
        <w:t>- 50 ppm of Dichloromethane (classified as CMR 2) may be found in the ingredient Panthenol.</w:t>
      </w:r>
    </w:p>
    <w:p>
      <w:r>
        <w:t>The above-mentioned impurity is suitably controlled by the respective supplier for all the ingredients and is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or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w:t>
      </w:r>
    </w:p>
    <w:p>
      <w:r>
        <w:t>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Manufacturer/Supplier</w:t>
            </w:r>
          </w:p>
        </w:tc>
        <w:tc>
          <w:tcPr>
            <w:tcW w:type="dxa" w:w="1234"/>
          </w:tcPr>
          <w:p>
            <w:r>
              <w:t>Natural Origin Index</w:t>
            </w:r>
          </w:p>
        </w:tc>
        <w:tc>
          <w:tcPr>
            <w:tcW w:type="dxa" w:w="1234"/>
          </w:tcPr>
          <w:p>
            <w:r>
              <w:t>% in Cosmetic Product</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t>Purified Water</w:t>
            </w:r>
          </w:p>
        </w:tc>
        <w:tc>
          <w:tcPr>
            <w:tcW w:type="dxa" w:w="1234"/>
          </w:tcPr>
          <w:p>
            <w:r>
              <w:t>-</w:t>
            </w:r>
          </w:p>
        </w:tc>
        <w:tc>
          <w:tcPr>
            <w:tcW w:type="dxa" w:w="1234"/>
          </w:tcPr>
          <w:p>
            <w:r>
              <w:t>1.00</w:t>
            </w:r>
          </w:p>
        </w:tc>
        <w:tc>
          <w:tcPr>
            <w:tcW w:type="dxa" w:w="1234"/>
          </w:tcPr>
          <w:p>
            <w:r>
              <w:t>67.54</w:t>
            </w:r>
          </w:p>
        </w:tc>
        <w:tc>
          <w:tcPr>
            <w:tcW w:type="dxa" w:w="1234"/>
          </w:tcPr>
          <w:p>
            <w:r>
              <w:t>67.54</w:t>
            </w:r>
          </w:p>
        </w:tc>
        <w:tc>
          <w:tcPr>
            <w:tcW w:type="dxa" w:w="1234"/>
          </w:tcPr>
          <w:p>
            <w:r>
              <w:t>-</w:t>
            </w:r>
          </w:p>
        </w:tc>
      </w:tr>
      <w:tr>
        <w:tc>
          <w:tcPr>
            <w:tcW w:type="dxa" w:w="1234"/>
          </w:tcPr>
          <w:p>
            <w:r>
              <w:t>Argania Spinosa Kernel Oil</w:t>
            </w:r>
          </w:p>
        </w:tc>
        <w:tc>
          <w:tcPr>
            <w:tcW w:type="dxa" w:w="1234"/>
          </w:tcPr>
          <w:p>
            <w:r>
              <w:t>Argan Oil Deodorized Organic</w:t>
            </w:r>
          </w:p>
        </w:tc>
        <w:tc>
          <w:tcPr>
            <w:tcW w:type="dxa" w:w="1234"/>
          </w:tcPr>
          <w:p>
            <w:r>
              <w:t>Aldivia</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 Refined</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 N</w:t>
            </w:r>
          </w:p>
        </w:tc>
        <w:tc>
          <w:tcPr>
            <w:tcW w:type="dxa" w:w="1234"/>
          </w:tcPr>
          <w:p>
            <w:r>
              <w:t>IOI Oleo</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Cetearyl Alcohol</w:t>
            </w:r>
          </w:p>
        </w:tc>
        <w:tc>
          <w:tcPr>
            <w:tcW w:type="dxa" w:w="1234"/>
          </w:tcPr>
          <w:p>
            <w:r>
              <w:t>Kolliwax CSA50</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Glycerin</w:t>
            </w:r>
          </w:p>
        </w:tc>
        <w:tc>
          <w:tcPr>
            <w:tcW w:type="dxa" w:w="1234"/>
          </w:tcPr>
          <w:p>
            <w:r>
              <w:t>Palmera G995 E</w:t>
            </w:r>
          </w:p>
        </w:tc>
        <w:tc>
          <w:tcPr>
            <w:tcW w:type="dxa" w:w="1234"/>
          </w:tcPr>
          <w:p>
            <w:r>
              <w:t>KLK Oleo</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DSM/Lonza</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Parfum</w:t>
            </w:r>
          </w:p>
        </w:tc>
        <w:tc>
          <w:tcPr>
            <w:tcW w:type="dxa" w:w="1234"/>
          </w:tcPr>
          <w:p>
            <w:r>
              <w:t>Test Parfum</w:t>
            </w:r>
          </w:p>
        </w:tc>
        <w:tc>
          <w:tcPr>
            <w:tcW w:type="dxa" w:w="1234"/>
          </w:tcPr>
          <w:p>
            <w:r>
              <w:t>A2PH</w:t>
            </w:r>
          </w:p>
        </w:tc>
        <w:tc>
          <w:tcPr>
            <w:tcW w:type="dxa" w:w="1234"/>
          </w:tcPr>
          <w:p>
            <w:r>
              <w:t>0.00</w:t>
            </w:r>
          </w:p>
        </w:tc>
        <w:tc>
          <w:tcPr>
            <w:tcW w:type="dxa" w:w="1234"/>
          </w:tcPr>
          <w:p>
            <w:r>
              <w:t>1.00</w:t>
            </w:r>
          </w:p>
        </w:tc>
        <w:tc>
          <w:tcPr>
            <w:tcW w:type="dxa" w:w="1234"/>
          </w:tcPr>
          <w:p>
            <w:r>
              <w:t>0.00</w:t>
            </w:r>
          </w:p>
        </w:tc>
        <w:tc>
          <w:tcPr>
            <w:tcW w:type="dxa" w:w="1234"/>
          </w:tcPr>
          <w:p>
            <w:r>
              <w:t>0.00</w:t>
            </w:r>
          </w:p>
        </w:tc>
      </w:tr>
      <w:tr>
        <w:tc>
          <w:tcPr>
            <w:tcW w:type="dxa" w:w="1234"/>
          </w:tcPr>
          <w:p>
            <w:r>
              <w:t>Polyglyceryl-6 Distearate, Jojoba Esters, Polyglyceryl-3 Beeswax, Cetyl Alcohol</w:t>
            </w:r>
          </w:p>
        </w:tc>
        <w:tc>
          <w:tcPr>
            <w:tcW w:type="dxa" w:w="1234"/>
          </w:tcPr>
          <w:p>
            <w:r>
              <w:t>Emulium Mellifera MB</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Squalane</w:t>
            </w:r>
          </w:p>
        </w:tc>
        <w:tc>
          <w:tcPr>
            <w:tcW w:type="dxa" w:w="1234"/>
          </w:tcPr>
          <w:p>
            <w:r>
              <w:t>Neossance Squalane</w:t>
            </w:r>
          </w:p>
        </w:tc>
        <w:tc>
          <w:tcPr>
            <w:tcW w:type="dxa" w:w="1234"/>
          </w:tcPr>
          <w:p>
            <w:r>
              <w:t>Aprinnova</w:t>
            </w:r>
          </w:p>
        </w:tc>
        <w:tc>
          <w:tcPr>
            <w:tcW w:type="dxa" w:w="1234"/>
          </w:tcPr>
          <w:p>
            <w:r>
              <w:t>1.00</w:t>
            </w:r>
          </w:p>
        </w:tc>
        <w:tc>
          <w:tcPr>
            <w:tcW w:type="dxa" w:w="1234"/>
          </w:tcPr>
          <w:p>
            <w:r>
              <w:t>1.00</w:t>
            </w:r>
          </w:p>
        </w:tc>
        <w:tc>
          <w:tcPr>
            <w:tcW w:type="dxa" w:w="1234"/>
          </w:tcPr>
          <w:p>
            <w:r>
              <w:t>1.00</w:t>
            </w:r>
          </w:p>
        </w:tc>
        <w:tc>
          <w:tcPr>
            <w:tcW w:type="dxa" w:w="1234"/>
          </w:tcPr>
          <w:p>
            <w:r>
              <w:t>3.08</w:t>
            </w:r>
          </w:p>
        </w:tc>
      </w:tr>
      <w:tr>
        <w:tc>
          <w:tcPr>
            <w:tcW w:type="dxa" w:w="1234"/>
          </w:tcPr>
          <w:p>
            <w:r>
              <w:t>Tocopheryl Acetate</w:t>
            </w:r>
          </w:p>
        </w:tc>
        <w:tc>
          <w:tcPr>
            <w:tcW w:type="dxa" w:w="1234"/>
          </w:tcPr>
          <w:p>
            <w:r>
              <w:t>DL Alpha Tocopheryl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 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bl>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