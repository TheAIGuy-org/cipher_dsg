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 ID</w:t>
            </w:r>
          </w:p>
        </w:tc>
        <w:tc>
          <w:tcPr>
            <w:tcW w:type="dxa" w:w="1440"/>
          </w:tcPr>
          <w:p>
            <w:r>
              <w:t>Product Code</w:t>
            </w:r>
          </w:p>
        </w:tc>
        <w:tc>
          <w:tcPr>
            <w:tcW w:type="dxa" w:w="1440"/>
          </w:tcPr>
          <w:p>
            <w:r>
              <w:t>INCI Name</w:t>
            </w:r>
          </w:p>
        </w:tc>
        <w:tc>
          <w:tcPr>
            <w:tcW w:type="dxa" w:w="1440"/>
          </w:tcPr>
          <w:p>
            <w:r>
              <w:t>Commercial Name</w:t>
            </w:r>
          </w:p>
        </w:tc>
        <w:tc>
          <w:tcPr>
            <w:tcW w:type="dxa" w:w="1440"/>
          </w:tcPr>
          <w:p>
            <w:r>
              <w:t>Supplier Name</w:t>
            </w:r>
          </w:p>
        </w:tc>
        <w:tc>
          <w:tcPr>
            <w:tcW w:type="dxa" w:w="1440"/>
          </w:tcPr>
          <w:p>
            <w:r>
              <w:t>Percentage</w:t>
            </w:r>
          </w:p>
        </w:tc>
      </w:tr>
      <w:tr>
        <w:tc>
          <w:tcPr>
            <w:tcW w:type="dxa" w:w="1440"/>
          </w:tcPr>
          <w:p>
            <w:r>
              <w:t>2</w:t>
            </w:r>
          </w:p>
        </w:tc>
        <w:tc>
          <w:tcPr>
            <w:tcW w:type="dxa" w:w="1440"/>
          </w:tcPr>
          <w:p>
            <w:r>
              <w:t>1614557</w:t>
            </w:r>
          </w:p>
        </w:tc>
        <w:tc>
          <w:tcPr>
            <w:tcW w:type="dxa" w:w="1440"/>
          </w:tcPr>
          <w:p>
            <w:r>
              <w:t>ACACIA SENEGAL GUM, XANTHAN GUM</w:t>
            </w:r>
          </w:p>
        </w:tc>
        <w:tc>
          <w:tcPr>
            <w:tcW w:type="dxa" w:w="1440"/>
          </w:tcPr>
          <w:p>
            <w:r>
              <w:t>NEW VEGAN WAX</w:t>
            </w:r>
          </w:p>
        </w:tc>
        <w:tc>
          <w:tcPr>
            <w:tcW w:type="dxa" w:w="1440"/>
          </w:tcPr>
          <w:p>
            <w:r>
              <w:t>KLK OLEO</w:t>
            </w:r>
          </w:p>
        </w:tc>
        <w:tc>
          <w:tcPr>
            <w:tcW w:type="dxa" w:w="1440"/>
          </w:tcPr>
          <w:p>
            <w:r>
              <w:t>5.00000</w:t>
            </w:r>
          </w:p>
        </w:tc>
      </w:tr>
      <w:tr>
        <w:tc>
          <w:tcPr>
            <w:tcW w:type="dxa" w:w="1440"/>
          </w:tcPr>
          <w:p>
            <w:r>
              <w:t>2</w:t>
            </w:r>
          </w:p>
        </w:tc>
        <w:tc>
          <w:tcPr>
            <w:tcW w:type="dxa" w:w="1440"/>
          </w:tcPr>
          <w:p>
            <w:r>
              <w:t>1614557</w:t>
            </w:r>
          </w:p>
        </w:tc>
        <w:tc>
          <w:tcPr>
            <w:tcW w:type="dxa" w:w="1440"/>
          </w:tcPr>
          <w:p>
            <w:r>
              <w:t>Ascorbyl tetraisopalmitate</w:t>
            </w:r>
          </w:p>
        </w:tc>
        <w:tc>
          <w:tcPr>
            <w:tcW w:type="dxa" w:w="1440"/>
          </w:tcPr>
          <w:p>
            <w:r>
              <w:t>Nikkol VC-IPVS</w:t>
            </w:r>
          </w:p>
        </w:tc>
        <w:tc>
          <w:tcPr>
            <w:tcW w:type="dxa" w:w="1440"/>
          </w:tcPr>
          <w:p>
            <w:r>
              <w:t>Nikko chemicals</w:t>
            </w:r>
          </w:p>
        </w:tc>
        <w:tc>
          <w:tcPr>
            <w:tcW w:type="dxa" w:w="1440"/>
          </w:tcPr>
          <w:p>
            <w:r/>
          </w:p>
        </w:tc>
      </w:tr>
      <w:tr>
        <w:tc>
          <w:tcPr>
            <w:tcW w:type="dxa" w:w="1440"/>
          </w:tcPr>
          <w:p>
            <w:r>
              <w:t>2</w:t>
            </w:r>
          </w:p>
        </w:tc>
        <w:tc>
          <w:tcPr>
            <w:tcW w:type="dxa" w:w="1440"/>
          </w:tcPr>
          <w:p>
            <w:r>
              <w:t>1614557</w:t>
            </w:r>
          </w:p>
        </w:tc>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p>
        </w:tc>
      </w:tr>
      <w:tr>
        <w:tc>
          <w:tcPr>
            <w:tcW w:type="dxa" w:w="1440"/>
          </w:tcPr>
          <w:p>
            <w:r>
              <w:t>2</w:t>
            </w:r>
          </w:p>
        </w:tc>
        <w:tc>
          <w:tcPr>
            <w:tcW w:type="dxa" w:w="1440"/>
          </w:tcPr>
          <w:p>
            <w:r>
              <w:t>1614557</w:t>
            </w:r>
          </w:p>
        </w:tc>
        <w:tc>
          <w:tcPr>
            <w:tcW w:type="dxa" w:w="1440"/>
          </w:tcPr>
          <w:p>
            <w:r>
              <w:t>Bis-ethylhexyloxyphenol methoxyphenyl triazine</w:t>
            </w:r>
          </w:p>
        </w:tc>
        <w:tc>
          <w:tcPr>
            <w:tcW w:type="dxa" w:w="1440"/>
          </w:tcPr>
          <w:p>
            <w:r>
              <w:t>Tinosorb S</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C10-18 triglycerides</w:t>
            </w:r>
          </w:p>
        </w:tc>
        <w:tc>
          <w:tcPr>
            <w:tcW w:type="dxa" w:w="1440"/>
          </w:tcPr>
          <w:p>
            <w:r>
              <w:t>Lipocire A SG</w:t>
            </w:r>
          </w:p>
        </w:tc>
        <w:tc>
          <w:tcPr>
            <w:tcW w:type="dxa" w:w="1440"/>
          </w:tcPr>
          <w:p>
            <w:r>
              <w:t>GATTEFOSSE</w:t>
            </w:r>
          </w:p>
        </w:tc>
        <w:tc>
          <w:tcPr>
            <w:tcW w:type="dxa" w:w="1440"/>
          </w:tcPr>
          <w:p>
            <w:r/>
          </w:p>
        </w:tc>
      </w:tr>
      <w:tr>
        <w:tc>
          <w:tcPr>
            <w:tcW w:type="dxa" w:w="1440"/>
          </w:tcPr>
          <w:p>
            <w:r>
              <w:t>2</w:t>
            </w:r>
          </w:p>
        </w:tc>
        <w:tc>
          <w:tcPr>
            <w:tcW w:type="dxa" w:w="1440"/>
          </w:tcPr>
          <w:p>
            <w:r>
              <w:t>1614557</w:t>
            </w:r>
          </w:p>
        </w:tc>
        <w:tc>
          <w:tcPr>
            <w:tcW w:type="dxa" w:w="1440"/>
          </w:tcPr>
          <w:p>
            <w:r>
              <w:t>CAPRYLIC/CAPRIC TRIGLYCERIDE</w:t>
            </w:r>
          </w:p>
        </w:tc>
        <w:tc>
          <w:tcPr>
            <w:tcW w:type="dxa" w:w="1440"/>
          </w:tcPr>
          <w:p>
            <w:r>
              <w:t>Myritol 318 MB</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Cera alba</w:t>
            </w:r>
          </w:p>
        </w:tc>
        <w:tc>
          <w:tcPr>
            <w:tcW w:type="dxa" w:w="1440"/>
          </w:tcPr>
          <w:p>
            <w:r>
              <w:t>Beeswax white</w:t>
            </w:r>
          </w:p>
        </w:tc>
        <w:tc>
          <w:tcPr>
            <w:tcW w:type="dxa" w:w="1440"/>
          </w:tcPr>
          <w:p>
            <w:r>
              <w:t>Koster keunen</w:t>
            </w:r>
          </w:p>
        </w:tc>
        <w:tc>
          <w:tcPr>
            <w:tcW w:type="dxa" w:w="1440"/>
          </w:tcPr>
          <w:p>
            <w:r/>
          </w:p>
        </w:tc>
      </w:tr>
      <w:tr>
        <w:tc>
          <w:tcPr>
            <w:tcW w:type="dxa" w:w="1440"/>
          </w:tcPr>
          <w:p>
            <w:r>
              <w:t>2</w:t>
            </w:r>
          </w:p>
        </w:tc>
        <w:tc>
          <w:tcPr>
            <w:tcW w:type="dxa" w:w="1440"/>
          </w:tcPr>
          <w:p>
            <w:r>
              <w:t>1614557</w:t>
            </w:r>
          </w:p>
        </w:tc>
        <w:tc>
          <w:tcPr>
            <w:tcW w:type="dxa" w:w="1440"/>
          </w:tcPr>
          <w:p>
            <w:r>
              <w:t>CI 77163</w:t>
            </w:r>
          </w:p>
        </w:tc>
        <w:tc>
          <w:tcPr>
            <w:tcW w:type="dxa" w:w="1440"/>
          </w:tcPr>
          <w:p>
            <w:r>
              <w:t>Ronaflair LF-2000</w:t>
            </w:r>
          </w:p>
        </w:tc>
        <w:tc>
          <w:tcPr>
            <w:tcW w:type="dxa" w:w="1440"/>
          </w:tcPr>
          <w:p>
            <w:r>
              <w:t>Merck</w:t>
            </w:r>
          </w:p>
        </w:tc>
        <w:tc>
          <w:tcPr>
            <w:tcW w:type="dxa" w:w="1440"/>
          </w:tcPr>
          <w:p>
            <w:r/>
          </w:p>
        </w:tc>
      </w:tr>
      <w:tr>
        <w:tc>
          <w:tcPr>
            <w:tcW w:type="dxa" w:w="1440"/>
          </w:tcPr>
          <w:p>
            <w:r>
              <w:t>2</w:t>
            </w:r>
          </w:p>
        </w:tc>
        <w:tc>
          <w:tcPr>
            <w:tcW w:type="dxa" w:w="1440"/>
          </w:tcPr>
          <w:p>
            <w:r>
              <w:t>1614557</w:t>
            </w:r>
          </w:p>
        </w:tc>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Ethylhexyl triazone</w:t>
            </w:r>
          </w:p>
        </w:tc>
        <w:tc>
          <w:tcPr>
            <w:tcW w:type="dxa" w:w="1440"/>
          </w:tcPr>
          <w:p>
            <w:r>
              <w:t>Uvinul T 150</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GLYCERYL STEARATE CITRATE</w:t>
            </w:r>
          </w:p>
        </w:tc>
        <w:tc>
          <w:tcPr>
            <w:tcW w:type="dxa" w:w="1440"/>
          </w:tcPr>
          <w:p>
            <w:r>
              <w:t>Dermofeel GSC SG</w:t>
            </w:r>
          </w:p>
        </w:tc>
        <w:tc>
          <w:tcPr>
            <w:tcW w:type="dxa" w:w="1440"/>
          </w:tcPr>
          <w:p>
            <w:r>
              <w:t>Evonik</w:t>
            </w:r>
          </w:p>
        </w:tc>
        <w:tc>
          <w:tcPr>
            <w:tcW w:type="dxa" w:w="1440"/>
          </w:tcPr>
          <w:p>
            <w:r/>
          </w:p>
        </w:tc>
      </w:tr>
      <w:tr>
        <w:tc>
          <w:tcPr>
            <w:tcW w:type="dxa" w:w="1440"/>
          </w:tcPr>
          <w:p>
            <w:r>
              <w:t>2</w:t>
            </w:r>
          </w:p>
        </w:tc>
        <w:tc>
          <w:tcPr>
            <w:tcW w:type="dxa" w:w="1440"/>
          </w:tcPr>
          <w:p>
            <w:r>
              <w:t>1614557</w:t>
            </w:r>
          </w:p>
        </w:tc>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p>
        </w:tc>
      </w:tr>
      <w:tr>
        <w:tc>
          <w:tcPr>
            <w:tcW w:type="dxa" w:w="1440"/>
          </w:tcPr>
          <w:p>
            <w:r>
              <w:t>2</w:t>
            </w:r>
          </w:p>
        </w:tc>
        <w:tc>
          <w:tcPr>
            <w:tcW w:type="dxa" w:w="1440"/>
          </w:tcPr>
          <w:p>
            <w:r>
              <w:t>1614557</w:t>
            </w:r>
          </w:p>
        </w:tc>
        <w:tc>
          <w:tcPr>
            <w:tcW w:type="dxa" w:w="1440"/>
          </w:tcPr>
          <w:p>
            <w:r>
              <w:t>Isoamyl p-methoxycinnamate</w:t>
            </w:r>
          </w:p>
        </w:tc>
        <w:tc>
          <w:tcPr>
            <w:tcW w:type="dxa" w:w="1440"/>
          </w:tcPr>
          <w:p>
            <w:r>
              <w:t>Neoheliopan E1000</w:t>
            </w:r>
          </w:p>
        </w:tc>
        <w:tc>
          <w:tcPr>
            <w:tcW w:type="dxa" w:w="1440"/>
          </w:tcPr>
          <w:p>
            <w:r>
              <w:t>SYMRISE</w:t>
            </w:r>
          </w:p>
        </w:tc>
        <w:tc>
          <w:tcPr>
            <w:tcW w:type="dxa" w:w="1440"/>
          </w:tcPr>
          <w:p>
            <w:r/>
          </w:p>
        </w:tc>
      </w:tr>
      <w:tr>
        <w:tc>
          <w:tcPr>
            <w:tcW w:type="dxa" w:w="1440"/>
          </w:tcPr>
          <w:p>
            <w:r>
              <w:t>2</w:t>
            </w:r>
          </w:p>
        </w:tc>
        <w:tc>
          <w:tcPr>
            <w:tcW w:type="dxa" w:w="1440"/>
          </w:tcPr>
          <w:p>
            <w:r>
              <w:t>1614557</w:t>
            </w:r>
          </w:p>
        </w:tc>
        <w:tc>
          <w:tcPr>
            <w:tcW w:type="dxa" w:w="1440"/>
          </w:tcPr>
          <w:p>
            <w:r>
              <w:t>Microcrystalline cellulose</w:t>
            </w:r>
          </w:p>
        </w:tc>
        <w:tc>
          <w:tcPr>
            <w:tcW w:type="dxa" w:w="1440"/>
          </w:tcPr>
          <w:p>
            <w:r>
              <w:t>Sensocel 8</w:t>
            </w:r>
          </w:p>
        </w:tc>
        <w:tc>
          <w:tcPr>
            <w:tcW w:type="dxa" w:w="1440"/>
          </w:tcPr>
          <w:p>
            <w:r>
              <w:t>Rossow</w:t>
            </w:r>
          </w:p>
        </w:tc>
        <w:tc>
          <w:tcPr>
            <w:tcW w:type="dxa" w:w="1440"/>
          </w:tcPr>
          <w:p>
            <w:r/>
          </w:p>
        </w:tc>
      </w:tr>
      <w:tr>
        <w:tc>
          <w:tcPr>
            <w:tcW w:type="dxa" w:w="1440"/>
          </w:tcPr>
          <w:p>
            <w:r>
              <w:t>2</w:t>
            </w:r>
          </w:p>
        </w:tc>
        <w:tc>
          <w:tcPr>
            <w:tcW w:type="dxa" w:w="1440"/>
          </w:tcPr>
          <w:p>
            <w:r>
              <w:t>1614557</w:t>
            </w:r>
          </w:p>
        </w:tc>
        <w:tc>
          <w:tcPr>
            <w:tcW w:type="dxa" w:w="1440"/>
          </w:tcPr>
          <w:p>
            <w:r>
              <w:t>Oryza sativa bran wax</w:t>
            </w:r>
          </w:p>
        </w:tc>
        <w:tc>
          <w:tcPr>
            <w:tcW w:type="dxa" w:w="1440"/>
          </w:tcPr>
          <w:p>
            <w:r>
              <w:t>Rice wax n 1</w:t>
            </w:r>
          </w:p>
        </w:tc>
        <w:tc>
          <w:tcPr>
            <w:tcW w:type="dxa" w:w="1440"/>
          </w:tcPr>
          <w:p>
            <w:r>
              <w:t>Saci-cfpa</w:t>
            </w:r>
          </w:p>
        </w:tc>
        <w:tc>
          <w:tcPr>
            <w:tcW w:type="dxa" w:w="1440"/>
          </w:tcPr>
          <w:p>
            <w:r/>
          </w:p>
        </w:tc>
      </w:tr>
      <w:tr>
        <w:tc>
          <w:tcPr>
            <w:tcW w:type="dxa" w:w="1440"/>
          </w:tcPr>
          <w:p>
            <w:r>
              <w:t>2</w:t>
            </w:r>
          </w:p>
        </w:tc>
        <w:tc>
          <w:tcPr>
            <w:tcW w:type="dxa" w:w="1440"/>
          </w:tcPr>
          <w:p>
            <w:r>
              <w:t>1614557</w:t>
            </w:r>
          </w:p>
        </w:tc>
        <w:tc>
          <w:tcPr>
            <w:tcW w:type="dxa" w:w="1440"/>
          </w:tcPr>
          <w:p>
            <w:r>
              <w:t>PANTHENOL</w:t>
            </w:r>
          </w:p>
        </w:tc>
        <w:tc>
          <w:tcPr>
            <w:tcW w:type="dxa" w:w="1440"/>
          </w:tcPr>
          <w:p>
            <w:r>
              <w:t>D-panthenol</w:t>
            </w:r>
          </w:p>
        </w:tc>
        <w:tc>
          <w:tcPr>
            <w:tcW w:type="dxa" w:w="1440"/>
          </w:tcPr>
          <w:p>
            <w:r>
              <w:t>DSM</w:t>
            </w:r>
          </w:p>
        </w:tc>
        <w:tc>
          <w:tcPr>
            <w:tcW w:type="dxa" w:w="1440"/>
          </w:tcPr>
          <w:p>
            <w:r/>
          </w:p>
        </w:tc>
      </w:tr>
      <w:tr>
        <w:tc>
          <w:tcPr>
            <w:tcW w:type="dxa" w:w="1440"/>
          </w:tcPr>
          <w:p>
            <w:r>
              <w:t>2</w:t>
            </w:r>
          </w:p>
        </w:tc>
        <w:tc>
          <w:tcPr>
            <w:tcW w:type="dxa" w:w="1440"/>
          </w:tcPr>
          <w:p>
            <w:r>
              <w:t>1614557</w:t>
            </w:r>
          </w:p>
        </w:tc>
        <w:tc>
          <w:tcPr>
            <w:tcW w:type="dxa" w:w="1440"/>
          </w:tcPr>
          <w:p>
            <w:r>
              <w:t>Parfum</w:t>
            </w:r>
          </w:p>
        </w:tc>
        <w:tc>
          <w:tcPr>
            <w:tcW w:type="dxa" w:w="1440"/>
          </w:tcPr>
          <w:p>
            <w:r>
              <w:t>Parfum vanille SA26 0346P01.01</w:t>
            </w:r>
          </w:p>
        </w:tc>
        <w:tc>
          <w:tcPr>
            <w:tcW w:type="dxa" w:w="1440"/>
          </w:tcPr>
          <w:p>
            <w:r>
              <w:t>A2PH</w:t>
            </w:r>
          </w:p>
        </w:tc>
        <w:tc>
          <w:tcPr>
            <w:tcW w:type="dxa" w:w="1440"/>
          </w:tcPr>
          <w:p>
            <w:r/>
          </w:p>
        </w:tc>
      </w:tr>
      <w:tr>
        <w:tc>
          <w:tcPr>
            <w:tcW w:type="dxa" w:w="1440"/>
          </w:tcPr>
          <w:p>
            <w:r>
              <w:t>2</w:t>
            </w:r>
          </w:p>
        </w:tc>
        <w:tc>
          <w:tcPr>
            <w:tcW w:type="dxa" w:w="1440"/>
          </w:tcPr>
          <w:p>
            <w:r>
              <w:t>1614557</w:t>
            </w:r>
          </w:p>
        </w:tc>
        <w:tc>
          <w:tcPr>
            <w:tcW w:type="dxa" w:w="1440"/>
          </w:tcPr>
          <w:p>
            <w:r>
              <w:t>Ricinus communis seed oil</w:t>
            </w:r>
          </w:p>
        </w:tc>
        <w:tc>
          <w:tcPr>
            <w:tcW w:type="dxa" w:w="1440"/>
          </w:tcPr>
          <w:p>
            <w:r>
              <w:t>Castor oil refined</w:t>
            </w:r>
          </w:p>
        </w:tc>
        <w:tc>
          <w:tcPr>
            <w:tcW w:type="dxa" w:w="1440"/>
          </w:tcPr>
          <w:p>
            <w:r>
              <w:t>IMCD</w:t>
            </w:r>
          </w:p>
        </w:tc>
        <w:tc>
          <w:tcPr>
            <w:tcW w:type="dxa" w:w="1440"/>
          </w:tcPr>
          <w:p>
            <w:r/>
          </w:p>
        </w:tc>
      </w:tr>
      <w:tr>
        <w:tc>
          <w:tcPr>
            <w:tcW w:type="dxa" w:w="1440"/>
          </w:tcPr>
          <w:p>
            <w:r>
              <w:t>2</w:t>
            </w:r>
          </w:p>
        </w:tc>
        <w:tc>
          <w:tcPr>
            <w:tcW w:type="dxa" w:w="1440"/>
          </w:tcPr>
          <w:p>
            <w:r>
              <w:t>1614557</w:t>
            </w:r>
          </w:p>
        </w:tc>
        <w:tc>
          <w:tcPr>
            <w:tcW w:type="dxa" w:w="1440"/>
          </w:tcPr>
          <w:p>
            <w:r>
              <w:t>TOCOPHERYL ACETATE</w:t>
            </w:r>
          </w:p>
        </w:tc>
        <w:tc>
          <w:tcPr>
            <w:tcW w:type="dxa" w:w="1440"/>
          </w:tcPr>
          <w:p>
            <w:r>
              <w:t>Acetate de vitamine E care</w:t>
            </w:r>
          </w:p>
        </w:tc>
        <w:tc>
          <w:tcPr>
            <w:tcW w:type="dxa" w:w="1440"/>
          </w:tcPr>
          <w:p>
            <w:r>
              <w:t>BASF</w:t>
            </w:r>
          </w:p>
        </w:tc>
        <w:tc>
          <w:tcPr>
            <w:tcW w:type="dxa" w:w="1440"/>
          </w:tcPr>
          <w:p>
            <w:r/>
          </w:p>
        </w:tc>
      </w:tr>
      <w:tr>
        <w:tc>
          <w:tcPr>
            <w:tcW w:type="dxa" w:w="1440"/>
          </w:tcPr>
          <w:p>
            <w:r>
              <w:t>2</w:t>
            </w:r>
          </w:p>
        </w:tc>
        <w:tc>
          <w:tcPr>
            <w:tcW w:type="dxa" w:w="1440"/>
          </w:tcPr>
          <w:p>
            <w:r>
              <w:t>1614557</w:t>
            </w:r>
          </w:p>
        </w:tc>
        <w:tc>
          <w:tcPr>
            <w:tcW w:type="dxa" w:w="1440"/>
          </w:tcPr>
          <w:p>
            <w:r>
              <w:t>Tribehenin</w:t>
            </w:r>
          </w:p>
        </w:tc>
        <w:tc>
          <w:tcPr>
            <w:tcW w:type="dxa" w:w="1440"/>
          </w:tcPr>
          <w:p>
            <w:r>
              <w:t>Syncrowax HRC-PA-(RB)</w:t>
            </w:r>
          </w:p>
        </w:tc>
        <w:tc>
          <w:tcPr>
            <w:tcW w:type="dxa" w:w="1440"/>
          </w:tcPr>
          <w:p>
            <w:r>
              <w:t>CRODA</w:t>
            </w:r>
          </w:p>
        </w:tc>
        <w:tc>
          <w:tcPr>
            <w:tcW w:type="dxa" w:w="1440"/>
          </w:tcPr>
          <w:p>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Following this evaluation, it was confirmed that the allergen 'Vanillin' was removed from the raw material allergen list, ensuring compliance with the regulatory requirements.</w:t>
      </w:r>
    </w:p>
    <w:p>
      <w:r>
        <w:t>As a result, no allergen must be labelled for this cosmetic product.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ProductID</w:t>
            </w:r>
          </w:p>
        </w:tc>
        <w:tc>
          <w:tcPr>
            <w:tcW w:type="dxa" w:w="1234"/>
          </w:tcPr>
          <w:p>
            <w:r>
              <w:t>ProductCode</w:t>
            </w:r>
          </w:p>
        </w:tc>
        <w:tc>
          <w:tcPr>
            <w:tcW w:type="dxa" w:w="1234"/>
          </w:tcPr>
          <w:p>
            <w:r>
              <w:t>Ingredient</w:t>
            </w:r>
          </w:p>
        </w:tc>
        <w:tc>
          <w:tcPr>
            <w:tcW w:type="dxa" w:w="1234"/>
          </w:tcPr>
          <w:p>
            <w:r>
              <w:t>Trade Name</w:t>
            </w:r>
          </w:p>
        </w:tc>
        <w:tc>
          <w:tcPr>
            <w:tcW w:type="dxa" w:w="1234"/>
          </w:tcPr>
          <w:p>
            <w:r>
              <w:t>Manufacturer/Supplier</w:t>
            </w:r>
          </w:p>
        </w:tc>
        <w:tc>
          <w:tcPr>
            <w:tcW w:type="dxa" w:w="1234"/>
          </w:tcPr>
          <w:p>
            <w:r>
              <w:t>Product Percentage</w:t>
            </w:r>
          </w:p>
        </w:tc>
        <w:tc>
          <w:tcPr>
            <w:tcW w:type="dxa" w:w="1234"/>
          </w:tcPr>
          <w:p>
            <w:r>
              <w:t>Natural Origin Index</w:t>
            </w:r>
          </w:p>
        </w:tc>
      </w:tr>
      <w:tr>
        <w:tc>
          <w:tcPr>
            <w:tcW w:type="dxa" w:w="1234"/>
          </w:tcPr>
          <w:p>
            <w:r>
              <w:t>2</w:t>
            </w:r>
          </w:p>
        </w:tc>
        <w:tc>
          <w:tcPr>
            <w:tcW w:type="dxa" w:w="1234"/>
          </w:tcPr>
          <w:p>
            <w:r>
              <w:t>1614557</w:t>
            </w:r>
          </w:p>
        </w:tc>
        <w:tc>
          <w:tcPr>
            <w:tcW w:type="dxa" w:w="1234"/>
          </w:tcPr>
          <w:p>
            <w:r>
              <w:t>ACACIA SENEGAL GUM, XANTHAN GUM</w:t>
            </w:r>
          </w:p>
        </w:tc>
        <w:tc>
          <w:tcPr>
            <w:tcW w:type="dxa" w:w="1234"/>
          </w:tcPr>
          <w:p>
            <w:r>
              <w:t>NEW VEGAN WAX</w:t>
            </w:r>
          </w:p>
        </w:tc>
        <w:tc>
          <w:tcPr>
            <w:tcW w:type="dxa" w:w="1234"/>
          </w:tcPr>
          <w:p>
            <w:r>
              <w:t>KLK OLEO</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Ascorbyl tetraisopalmitate</w:t>
            </w:r>
          </w:p>
        </w:tc>
        <w:tc>
          <w:tcPr>
            <w:tcW w:type="dxa" w:w="1234"/>
          </w:tcPr>
          <w:p>
            <w:r>
              <w:t>Nikkol VC-IPVS</w:t>
            </w:r>
          </w:p>
        </w:tc>
        <w:tc>
          <w:tcPr>
            <w:tcW w:type="dxa" w:w="1234"/>
          </w:tcPr>
          <w:p>
            <w:r>
              <w:t>Nikko chemicals</w:t>
            </w:r>
          </w:p>
        </w:tc>
        <w:tc>
          <w:tcPr>
            <w:tcW w:type="dxa" w:w="1234"/>
          </w:tcPr>
          <w:p>
            <w:r>
              <w:t>0.00500</w:t>
            </w:r>
          </w:p>
        </w:tc>
        <w:tc>
          <w:tcPr>
            <w:tcW w:type="dxa" w:w="1234"/>
          </w:tcPr>
          <w:p>
            <w:r>
              <w:t>1.00</w:t>
            </w:r>
          </w:p>
        </w:tc>
      </w:tr>
      <w:tr>
        <w:tc>
          <w:tcPr>
            <w:tcW w:type="dxa" w:w="1234"/>
          </w:tcPr>
          <w:p>
            <w:r>
              <w:t>2</w:t>
            </w:r>
          </w:p>
        </w:tc>
        <w:tc>
          <w:tcPr>
            <w:tcW w:type="dxa" w:w="1234"/>
          </w:tcPr>
          <w:p>
            <w:r>
              <w:t>1614557</w:t>
            </w:r>
          </w:p>
        </w:tc>
        <w:tc>
          <w:tcPr>
            <w:tcW w:type="dxa" w:w="1234"/>
          </w:tcPr>
          <w:p>
            <w:r>
              <w:t>Bis-behenyl/Isostearyl/Phytosteryl dimer dilinoleyl dimer dilinoleate</w:t>
            </w:r>
          </w:p>
        </w:tc>
        <w:tc>
          <w:tcPr>
            <w:tcW w:type="dxa" w:w="1234"/>
          </w:tcPr>
          <w:p>
            <w:r>
              <w:t>Plandool G</w:t>
            </w:r>
          </w:p>
        </w:tc>
        <w:tc>
          <w:tcPr>
            <w:tcW w:type="dxa" w:w="1234"/>
          </w:tcPr>
          <w:p>
            <w:r>
              <w:t>Nippon fine chemical</w:t>
            </w:r>
          </w:p>
        </w:tc>
        <w:tc>
          <w:tcPr>
            <w:tcW w:type="dxa" w:w="1234"/>
          </w:tcPr>
          <w:p>
            <w:r>
              <w:t>1.50000</w:t>
            </w:r>
          </w:p>
        </w:tc>
        <w:tc>
          <w:tcPr>
            <w:tcW w:type="dxa" w:w="1234"/>
          </w:tcPr>
          <w:p>
            <w:r>
              <w:t>1.00</w:t>
            </w:r>
          </w:p>
        </w:tc>
      </w:tr>
      <w:tr>
        <w:tc>
          <w:tcPr>
            <w:tcW w:type="dxa" w:w="1234"/>
          </w:tcPr>
          <w:p>
            <w:r>
              <w:t>2</w:t>
            </w:r>
          </w:p>
        </w:tc>
        <w:tc>
          <w:tcPr>
            <w:tcW w:type="dxa" w:w="1234"/>
          </w:tcPr>
          <w:p>
            <w:r>
              <w:t>1614557</w:t>
            </w:r>
          </w:p>
        </w:tc>
        <w:tc>
          <w:tcPr>
            <w:tcW w:type="dxa" w:w="1234"/>
          </w:tcPr>
          <w:p>
            <w:r>
              <w:t>Bis-ethylhexyloxyphenol methoxyphenyl triazine</w:t>
            </w:r>
          </w:p>
        </w:tc>
        <w:tc>
          <w:tcPr>
            <w:tcW w:type="dxa" w:w="1234"/>
          </w:tcPr>
          <w:p>
            <w:r>
              <w:t>Tinosorb S</w:t>
            </w:r>
          </w:p>
        </w:tc>
        <w:tc>
          <w:tcPr>
            <w:tcW w:type="dxa" w:w="1234"/>
          </w:tcPr>
          <w:p>
            <w:r>
              <w:t>BASF</w:t>
            </w:r>
          </w:p>
        </w:tc>
        <w:tc>
          <w:tcPr>
            <w:tcW w:type="dxa" w:w="1234"/>
          </w:tcPr>
          <w:p>
            <w:r>
              <w:t>3.70000</w:t>
            </w:r>
          </w:p>
        </w:tc>
        <w:tc>
          <w:tcPr>
            <w:tcW w:type="dxa" w:w="1234"/>
          </w:tcPr>
          <w:p>
            <w:r>
              <w:t>0.00</w:t>
            </w:r>
          </w:p>
        </w:tc>
      </w:tr>
      <w:tr>
        <w:tc>
          <w:tcPr>
            <w:tcW w:type="dxa" w:w="1234"/>
          </w:tcPr>
          <w:p>
            <w:r>
              <w:t>2</w:t>
            </w:r>
          </w:p>
        </w:tc>
        <w:tc>
          <w:tcPr>
            <w:tcW w:type="dxa" w:w="1234"/>
          </w:tcPr>
          <w:p>
            <w:r>
              <w:t>1614557</w:t>
            </w:r>
          </w:p>
        </w:tc>
        <w:tc>
          <w:tcPr>
            <w:tcW w:type="dxa" w:w="1234"/>
          </w:tcPr>
          <w:p>
            <w:r>
              <w:t>C10-18 triglycerides</w:t>
            </w:r>
          </w:p>
        </w:tc>
        <w:tc>
          <w:tcPr>
            <w:tcW w:type="dxa" w:w="1234"/>
          </w:tcPr>
          <w:p>
            <w:r>
              <w:t>Lipocire A SG</w:t>
            </w:r>
          </w:p>
        </w:tc>
        <w:tc>
          <w:tcPr>
            <w:tcW w:type="dxa" w:w="1234"/>
          </w:tcPr>
          <w:p>
            <w:r>
              <w:t>GATTEFOSSE</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CAPRYLIC/CAPRIC TRIGLYCERIDE</w:t>
            </w:r>
          </w:p>
        </w:tc>
        <w:tc>
          <w:tcPr>
            <w:tcW w:type="dxa" w:w="1234"/>
          </w:tcPr>
          <w:p>
            <w:r>
              <w:t>Myritol 318 MB</w:t>
            </w:r>
          </w:p>
        </w:tc>
        <w:tc>
          <w:tcPr>
            <w:tcW w:type="dxa" w:w="1234"/>
          </w:tcPr>
          <w:p>
            <w:r>
              <w:t>BASF</w:t>
            </w:r>
          </w:p>
        </w:tc>
        <w:tc>
          <w:tcPr>
            <w:tcW w:type="dxa" w:w="1234"/>
          </w:tcPr>
          <w:p>
            <w:r>
              <w:t>25.25000</w:t>
            </w:r>
          </w:p>
        </w:tc>
        <w:tc>
          <w:tcPr>
            <w:tcW w:type="dxa" w:w="1234"/>
          </w:tcPr>
          <w:p>
            <w:r>
              <w:t>1.00</w:t>
            </w:r>
          </w:p>
        </w:tc>
      </w:tr>
      <w:tr>
        <w:tc>
          <w:tcPr>
            <w:tcW w:type="dxa" w:w="1234"/>
          </w:tcPr>
          <w:p>
            <w:r>
              <w:t>2</w:t>
            </w:r>
          </w:p>
        </w:tc>
        <w:tc>
          <w:tcPr>
            <w:tcW w:type="dxa" w:w="1234"/>
          </w:tcPr>
          <w:p>
            <w:r>
              <w:t>1614557</w:t>
            </w:r>
          </w:p>
        </w:tc>
        <w:tc>
          <w:tcPr>
            <w:tcW w:type="dxa" w:w="1234"/>
          </w:tcPr>
          <w:p>
            <w:r>
              <w:t>Cera alba</w:t>
            </w:r>
          </w:p>
        </w:tc>
        <w:tc>
          <w:tcPr>
            <w:tcW w:type="dxa" w:w="1234"/>
          </w:tcPr>
          <w:p>
            <w:r>
              <w:t>Beeswax white</w:t>
            </w:r>
          </w:p>
        </w:tc>
        <w:tc>
          <w:tcPr>
            <w:tcW w:type="dxa" w:w="1234"/>
          </w:tcPr>
          <w:p>
            <w:r>
              <w:t>Koster keunen</w:t>
            </w:r>
          </w:p>
        </w:tc>
        <w:tc>
          <w:tcPr>
            <w:tcW w:type="dxa" w:w="1234"/>
          </w:tcPr>
          <w:p>
            <w:r>
              <w:t>0.40000</w:t>
            </w:r>
          </w:p>
        </w:tc>
        <w:tc>
          <w:tcPr>
            <w:tcW w:type="dxa" w:w="1234"/>
          </w:tcPr>
          <w:p>
            <w:r>
              <w:t>1.00</w:t>
            </w:r>
          </w:p>
        </w:tc>
      </w:tr>
      <w:tr>
        <w:tc>
          <w:tcPr>
            <w:tcW w:type="dxa" w:w="1234"/>
          </w:tcPr>
          <w:p>
            <w:r>
              <w:t>2</w:t>
            </w:r>
          </w:p>
        </w:tc>
        <w:tc>
          <w:tcPr>
            <w:tcW w:type="dxa" w:w="1234"/>
          </w:tcPr>
          <w:p>
            <w:r>
              <w:t>1614557</w:t>
            </w:r>
          </w:p>
        </w:tc>
        <w:tc>
          <w:tcPr>
            <w:tcW w:type="dxa" w:w="1234"/>
          </w:tcPr>
          <w:p>
            <w:r>
              <w:t>CI 77163</w:t>
            </w:r>
          </w:p>
        </w:tc>
        <w:tc>
          <w:tcPr>
            <w:tcW w:type="dxa" w:w="1234"/>
          </w:tcPr>
          <w:p>
            <w:r>
              <w:t>Ronaflair LF-2000</w:t>
            </w:r>
          </w:p>
        </w:tc>
        <w:tc>
          <w:tcPr>
            <w:tcW w:type="dxa" w:w="1234"/>
          </w:tcPr>
          <w:p>
            <w:r>
              <w:t>Merck</w:t>
            </w:r>
          </w:p>
        </w:tc>
        <w:tc>
          <w:tcPr>
            <w:tcW w:type="dxa" w:w="1234"/>
          </w:tcPr>
          <w:p>
            <w:r>
              <w:t>5.00000</w:t>
            </w:r>
          </w:p>
        </w:tc>
        <w:tc>
          <w:tcPr>
            <w:tcW w:type="dxa" w:w="1234"/>
          </w:tcPr>
          <w:p>
            <w:r>
              <w:t>1.00</w:t>
            </w:r>
          </w:p>
        </w:tc>
      </w:tr>
      <w:tr>
        <w:tc>
          <w:tcPr>
            <w:tcW w:type="dxa" w:w="1234"/>
          </w:tcPr>
          <w:p>
            <w:r>
              <w:t>2</w:t>
            </w:r>
          </w:p>
        </w:tc>
        <w:tc>
          <w:tcPr>
            <w:tcW w:type="dxa" w:w="1234"/>
          </w:tcPr>
          <w:p>
            <w:r>
              <w:t>1614557</w:t>
            </w:r>
          </w:p>
        </w:tc>
        <w:tc>
          <w:tcPr>
            <w:tcW w:type="dxa" w:w="1234"/>
          </w:tcPr>
          <w:p>
            <w:r>
              <w:t>Diethylamino hydroxybenzoyl hexyl benzoate</w:t>
            </w:r>
          </w:p>
        </w:tc>
        <w:tc>
          <w:tcPr>
            <w:tcW w:type="dxa" w:w="1234"/>
          </w:tcPr>
          <w:p>
            <w:r>
              <w:t>Uvinul A plus granular</w:t>
            </w:r>
          </w:p>
        </w:tc>
        <w:tc>
          <w:tcPr>
            <w:tcW w:type="dxa" w:w="1234"/>
          </w:tcPr>
          <w:p>
            <w:r>
              <w:t>BASF</w:t>
            </w:r>
          </w:p>
        </w:tc>
        <w:tc>
          <w:tcPr>
            <w:tcW w:type="dxa" w:w="1234"/>
          </w:tcPr>
          <w:p>
            <w:r>
              <w:t>9.00000</w:t>
            </w:r>
          </w:p>
        </w:tc>
        <w:tc>
          <w:tcPr>
            <w:tcW w:type="dxa" w:w="1234"/>
          </w:tcPr>
          <w:p>
            <w:r>
              <w:t>0.00</w:t>
            </w:r>
          </w:p>
        </w:tc>
      </w:tr>
      <w:tr>
        <w:tc>
          <w:tcPr>
            <w:tcW w:type="dxa" w:w="1234"/>
          </w:tcPr>
          <w:p>
            <w:r>
              <w:t>2</w:t>
            </w:r>
          </w:p>
        </w:tc>
        <w:tc>
          <w:tcPr>
            <w:tcW w:type="dxa" w:w="1234"/>
          </w:tcPr>
          <w:p>
            <w:r>
              <w:t>1614557</w:t>
            </w:r>
          </w:p>
        </w:tc>
        <w:tc>
          <w:tcPr>
            <w:tcW w:type="dxa" w:w="1234"/>
          </w:tcPr>
          <w:p>
            <w:r>
              <w:t>Ethylhexyl triazone</w:t>
            </w:r>
          </w:p>
        </w:tc>
        <w:tc>
          <w:tcPr>
            <w:tcW w:type="dxa" w:w="1234"/>
          </w:tcPr>
          <w:p>
            <w:r>
              <w:t>Uvinul T 150</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GLYCERYL STEARATE CITRATE</w:t>
            </w:r>
          </w:p>
        </w:tc>
        <w:tc>
          <w:tcPr>
            <w:tcW w:type="dxa" w:w="1234"/>
          </w:tcPr>
          <w:p>
            <w:r>
              <w:t>Dermofeel GSC SG</w:t>
            </w:r>
          </w:p>
        </w:tc>
        <w:tc>
          <w:tcPr>
            <w:tcW w:type="dxa" w:w="1234"/>
          </w:tcPr>
          <w:p>
            <w:r>
              <w:t>Evonik</w:t>
            </w:r>
          </w:p>
        </w:tc>
        <w:tc>
          <w:tcPr>
            <w:tcW w:type="dxa" w:w="1234"/>
          </w:tcPr>
          <w:p>
            <w:r>
              <w:t>0.01100</w:t>
            </w:r>
          </w:p>
        </w:tc>
        <w:tc>
          <w:tcPr>
            <w:tcW w:type="dxa" w:w="1234"/>
          </w:tcPr>
          <w:p>
            <w:r>
              <w:t>1.00</w:t>
            </w:r>
          </w:p>
        </w:tc>
      </w:tr>
      <w:tr>
        <w:tc>
          <w:tcPr>
            <w:tcW w:type="dxa" w:w="1234"/>
          </w:tcPr>
          <w:p>
            <w:r>
              <w:t>2</w:t>
            </w:r>
          </w:p>
        </w:tc>
        <w:tc>
          <w:tcPr>
            <w:tcW w:type="dxa" w:w="1234"/>
          </w:tcPr>
          <w:p>
            <w:r>
              <w:t>1614557</w:t>
            </w:r>
          </w:p>
        </w:tc>
        <w:tc>
          <w:tcPr>
            <w:tcW w:type="dxa" w:w="1234"/>
          </w:tcPr>
          <w:p>
            <w:r>
              <w:t>Helianthus annuus seed oil, Tocopherol, Beta-sitosterol, Squalene</w:t>
            </w:r>
          </w:p>
        </w:tc>
        <w:tc>
          <w:tcPr>
            <w:tcW w:type="dxa" w:w="1234"/>
          </w:tcPr>
          <w:p>
            <w:r>
              <w:t>Tocobiol SFC</w:t>
            </w:r>
          </w:p>
        </w:tc>
        <w:tc>
          <w:tcPr>
            <w:tcW w:type="dxa" w:w="1234"/>
          </w:tcPr>
          <w:p>
            <w:r>
              <w:t>BTSA</w:t>
            </w:r>
          </w:p>
        </w:tc>
        <w:tc>
          <w:tcPr>
            <w:tcW w:type="dxa" w:w="1234"/>
          </w:tcPr>
          <w:p>
            <w:r>
              <w:t>0.03400</w:t>
            </w:r>
          </w:p>
        </w:tc>
        <w:tc>
          <w:tcPr>
            <w:tcW w:type="dxa" w:w="1234"/>
          </w:tcPr>
          <w:p>
            <w:r>
              <w:t>1.00</w:t>
            </w:r>
          </w:p>
        </w:tc>
      </w:tr>
      <w:tr>
        <w:tc>
          <w:tcPr>
            <w:tcW w:type="dxa" w:w="1234"/>
          </w:tcPr>
          <w:p>
            <w:r>
              <w:t>2</w:t>
            </w:r>
          </w:p>
        </w:tc>
        <w:tc>
          <w:tcPr>
            <w:tcW w:type="dxa" w:w="1234"/>
          </w:tcPr>
          <w:p>
            <w:r>
              <w:t>1614557</w:t>
            </w:r>
          </w:p>
        </w:tc>
        <w:tc>
          <w:tcPr>
            <w:tcW w:type="dxa" w:w="1234"/>
          </w:tcPr>
          <w:p>
            <w:r>
              <w:t>Isoamyl p-methoxycinnamate</w:t>
            </w:r>
          </w:p>
        </w:tc>
        <w:tc>
          <w:tcPr>
            <w:tcW w:type="dxa" w:w="1234"/>
          </w:tcPr>
          <w:p>
            <w:r>
              <w:t>Neoheliopan E1000</w:t>
            </w:r>
          </w:p>
        </w:tc>
        <w:tc>
          <w:tcPr>
            <w:tcW w:type="dxa" w:w="1234"/>
          </w:tcPr>
          <w:p>
            <w:r>
              <w:t>SYMRISE</w:t>
            </w:r>
          </w:p>
        </w:tc>
        <w:tc>
          <w:tcPr>
            <w:tcW w:type="dxa" w:w="1234"/>
          </w:tcPr>
          <w:p>
            <w:r>
              <w:t>8.30000</w:t>
            </w:r>
          </w:p>
        </w:tc>
        <w:tc>
          <w:tcPr>
            <w:tcW w:type="dxa" w:w="1234"/>
          </w:tcPr>
          <w:p>
            <w:r>
              <w:t>0.00</w:t>
            </w:r>
          </w:p>
        </w:tc>
      </w:tr>
      <w:tr>
        <w:tc>
          <w:tcPr>
            <w:tcW w:type="dxa" w:w="1234"/>
          </w:tcPr>
          <w:p>
            <w:r>
              <w:t>2</w:t>
            </w:r>
          </w:p>
        </w:tc>
        <w:tc>
          <w:tcPr>
            <w:tcW w:type="dxa" w:w="1234"/>
          </w:tcPr>
          <w:p>
            <w:r>
              <w:t>1614557</w:t>
            </w:r>
          </w:p>
        </w:tc>
        <w:tc>
          <w:tcPr>
            <w:tcW w:type="dxa" w:w="1234"/>
          </w:tcPr>
          <w:p>
            <w:r>
              <w:t>Microcrystalline cellulose</w:t>
            </w:r>
          </w:p>
        </w:tc>
        <w:tc>
          <w:tcPr>
            <w:tcW w:type="dxa" w:w="1234"/>
          </w:tcPr>
          <w:p>
            <w:r>
              <w:t>Sensocel 8</w:t>
            </w:r>
          </w:p>
        </w:tc>
        <w:tc>
          <w:tcPr>
            <w:tcW w:type="dxa" w:w="1234"/>
          </w:tcPr>
          <w:p>
            <w:r>
              <w:t>Rossow</w:t>
            </w:r>
          </w:p>
        </w:tc>
        <w:tc>
          <w:tcPr>
            <w:tcW w:type="dxa" w:w="1234"/>
          </w:tcPr>
          <w:p>
            <w:r>
              <w:t>1.00000</w:t>
            </w:r>
          </w:p>
        </w:tc>
        <w:tc>
          <w:tcPr>
            <w:tcW w:type="dxa" w:w="1234"/>
          </w:tcPr>
          <w:p>
            <w:r>
              <w:t>1.00</w:t>
            </w:r>
          </w:p>
        </w:tc>
      </w:tr>
      <w:tr>
        <w:tc>
          <w:tcPr>
            <w:tcW w:type="dxa" w:w="1234"/>
          </w:tcPr>
          <w:p>
            <w:r>
              <w:t>2</w:t>
            </w:r>
          </w:p>
        </w:tc>
        <w:tc>
          <w:tcPr>
            <w:tcW w:type="dxa" w:w="1234"/>
          </w:tcPr>
          <w:p>
            <w:r>
              <w:t>1614557</w:t>
            </w:r>
          </w:p>
        </w:tc>
        <w:tc>
          <w:tcPr>
            <w:tcW w:type="dxa" w:w="1234"/>
          </w:tcPr>
          <w:p>
            <w:r>
              <w:t>Oryza sativa bran wax</w:t>
            </w:r>
          </w:p>
        </w:tc>
        <w:tc>
          <w:tcPr>
            <w:tcW w:type="dxa" w:w="1234"/>
          </w:tcPr>
          <w:p>
            <w:r>
              <w:t>Rice wax n 1</w:t>
            </w:r>
          </w:p>
        </w:tc>
        <w:tc>
          <w:tcPr>
            <w:tcW w:type="dxa" w:w="1234"/>
          </w:tcPr>
          <w:p>
            <w:r>
              <w:t>Saci-cfpa</w:t>
            </w:r>
          </w:p>
        </w:tc>
        <w:tc>
          <w:tcPr>
            <w:tcW w:type="dxa" w:w="1234"/>
          </w:tcPr>
          <w:p>
            <w:r>
              <w:t>5.75000</w:t>
            </w:r>
          </w:p>
        </w:tc>
        <w:tc>
          <w:tcPr>
            <w:tcW w:type="dxa" w:w="1234"/>
          </w:tcPr>
          <w:p>
            <w:r>
              <w:t>1.00</w:t>
            </w:r>
          </w:p>
        </w:tc>
      </w:tr>
      <w:tr>
        <w:tc>
          <w:tcPr>
            <w:tcW w:type="dxa" w:w="1234"/>
          </w:tcPr>
          <w:p>
            <w:r>
              <w:t>2</w:t>
            </w:r>
          </w:p>
        </w:tc>
        <w:tc>
          <w:tcPr>
            <w:tcW w:type="dxa" w:w="1234"/>
          </w:tcPr>
          <w:p>
            <w:r>
              <w:t>1614557</w:t>
            </w:r>
          </w:p>
        </w:tc>
        <w:tc>
          <w:tcPr>
            <w:tcW w:type="dxa" w:w="1234"/>
          </w:tcPr>
          <w:p>
            <w:r>
              <w:t>PANTHENOL</w:t>
            </w:r>
          </w:p>
        </w:tc>
        <w:tc>
          <w:tcPr>
            <w:tcW w:type="dxa" w:w="1234"/>
          </w:tcPr>
          <w:p>
            <w:r>
              <w:t>D-panthenol</w:t>
            </w:r>
          </w:p>
        </w:tc>
        <w:tc>
          <w:tcPr>
            <w:tcW w:type="dxa" w:w="1234"/>
          </w:tcPr>
          <w:p>
            <w:r>
              <w:t>DSM</w:t>
            </w:r>
          </w:p>
        </w:tc>
        <w:tc>
          <w:tcPr>
            <w:tcW w:type="dxa" w:w="1234"/>
          </w:tcPr>
          <w:p>
            <w:r>
              <w:t>1.15000</w:t>
            </w:r>
          </w:p>
        </w:tc>
        <w:tc>
          <w:tcPr>
            <w:tcW w:type="dxa" w:w="1234"/>
          </w:tcPr>
          <w:p>
            <w:r>
              <w:t>0.00</w:t>
            </w:r>
          </w:p>
        </w:tc>
      </w:tr>
      <w:tr>
        <w:tc>
          <w:tcPr>
            <w:tcW w:type="dxa" w:w="1234"/>
          </w:tcPr>
          <w:p>
            <w:r>
              <w:t>2</w:t>
            </w:r>
          </w:p>
        </w:tc>
        <w:tc>
          <w:tcPr>
            <w:tcW w:type="dxa" w:w="1234"/>
          </w:tcPr>
          <w:p>
            <w:r>
              <w:t>1614557</w:t>
            </w:r>
          </w:p>
        </w:tc>
        <w:tc>
          <w:tcPr>
            <w:tcW w:type="dxa" w:w="1234"/>
          </w:tcPr>
          <w:p>
            <w:r>
              <w:t>Parfum</w:t>
            </w:r>
          </w:p>
        </w:tc>
        <w:tc>
          <w:tcPr>
            <w:tcW w:type="dxa" w:w="1234"/>
          </w:tcPr>
          <w:p>
            <w:r>
              <w:t>Parfum vanille SA26 0346P01.01</w:t>
            </w:r>
          </w:p>
        </w:tc>
        <w:tc>
          <w:tcPr>
            <w:tcW w:type="dxa" w:w="1234"/>
          </w:tcPr>
          <w:p>
            <w:r>
              <w:t>A2PH</w:t>
            </w:r>
          </w:p>
        </w:tc>
        <w:tc>
          <w:tcPr>
            <w:tcW w:type="dxa" w:w="1234"/>
          </w:tcPr>
          <w:p>
            <w:r>
              <w:t>0.30000</w:t>
            </w:r>
          </w:p>
        </w:tc>
        <w:tc>
          <w:tcPr>
            <w:tcW w:type="dxa" w:w="1234"/>
          </w:tcPr>
          <w:p>
            <w:r>
              <w:t>0.00</w:t>
            </w:r>
          </w:p>
        </w:tc>
      </w:tr>
      <w:tr>
        <w:tc>
          <w:tcPr>
            <w:tcW w:type="dxa" w:w="1234"/>
          </w:tcPr>
          <w:p>
            <w:r>
              <w:t>2</w:t>
            </w:r>
          </w:p>
        </w:tc>
        <w:tc>
          <w:tcPr>
            <w:tcW w:type="dxa" w:w="1234"/>
          </w:tcPr>
          <w:p>
            <w:r>
              <w:t>1614557</w:t>
            </w:r>
          </w:p>
        </w:tc>
        <w:tc>
          <w:tcPr>
            <w:tcW w:type="dxa" w:w="1234"/>
          </w:tcPr>
          <w:p>
            <w:r>
              <w:t>Ricinus communis seed oil</w:t>
            </w:r>
          </w:p>
        </w:tc>
        <w:tc>
          <w:tcPr>
            <w:tcW w:type="dxa" w:w="1234"/>
          </w:tcPr>
          <w:p>
            <w:r>
              <w:t>Castor oil refined</w:t>
            </w:r>
          </w:p>
        </w:tc>
        <w:tc>
          <w:tcPr>
            <w:tcW w:type="dxa" w:w="1234"/>
          </w:tcPr>
          <w:p>
            <w:r>
              <w:t>IMCD</w:t>
            </w:r>
          </w:p>
        </w:tc>
        <w:tc>
          <w:tcPr>
            <w:tcW w:type="dxa" w:w="1234"/>
          </w:tcPr>
          <w:p>
            <w:r>
              <w:t>14.70000</w:t>
            </w:r>
          </w:p>
        </w:tc>
        <w:tc>
          <w:tcPr>
            <w:tcW w:type="dxa" w:w="1234"/>
          </w:tcPr>
          <w:p>
            <w:r>
              <w:t>1.00</w:t>
            </w:r>
          </w:p>
        </w:tc>
      </w:tr>
      <w:tr>
        <w:tc>
          <w:tcPr>
            <w:tcW w:type="dxa" w:w="1234"/>
          </w:tcPr>
          <w:p>
            <w:r>
              <w:t>2</w:t>
            </w:r>
          </w:p>
        </w:tc>
        <w:tc>
          <w:tcPr>
            <w:tcW w:type="dxa" w:w="1234"/>
          </w:tcPr>
          <w:p>
            <w:r>
              <w:t>1614557</w:t>
            </w:r>
          </w:p>
        </w:tc>
        <w:tc>
          <w:tcPr>
            <w:tcW w:type="dxa" w:w="1234"/>
          </w:tcPr>
          <w:p>
            <w:r>
              <w:t>TOCOPHERYL ACETATE</w:t>
            </w:r>
          </w:p>
        </w:tc>
        <w:tc>
          <w:tcPr>
            <w:tcW w:type="dxa" w:w="1234"/>
          </w:tcPr>
          <w:p>
            <w:r>
              <w:t>Acetate de vitamine E care</w:t>
            </w:r>
          </w:p>
        </w:tc>
        <w:tc>
          <w:tcPr>
            <w:tcW w:type="dxa" w:w="1234"/>
          </w:tcPr>
          <w:p>
            <w:r>
              <w:t>BASF</w:t>
            </w:r>
          </w:p>
        </w:tc>
        <w:tc>
          <w:tcPr>
            <w:tcW w:type="dxa" w:w="1234"/>
          </w:tcPr>
          <w:p>
            <w:r>
              <w:t>2.20000</w:t>
            </w:r>
          </w:p>
        </w:tc>
        <w:tc>
          <w:tcPr>
            <w:tcW w:type="dxa" w:w="1234"/>
          </w:tcPr>
          <w:p>
            <w:r>
              <w:t>0.00</w:t>
            </w:r>
          </w:p>
        </w:tc>
      </w:tr>
      <w:tr>
        <w:tc>
          <w:tcPr>
            <w:tcW w:type="dxa" w:w="1234"/>
          </w:tcPr>
          <w:p>
            <w:r>
              <w:t>2</w:t>
            </w:r>
          </w:p>
        </w:tc>
        <w:tc>
          <w:tcPr>
            <w:tcW w:type="dxa" w:w="1234"/>
          </w:tcPr>
          <w:p>
            <w:r>
              <w:t>1614557</w:t>
            </w:r>
          </w:p>
        </w:tc>
        <w:tc>
          <w:tcPr>
            <w:tcW w:type="dxa" w:w="1234"/>
          </w:tcPr>
          <w:p>
            <w:r>
              <w:t>Tribehenin</w:t>
            </w:r>
          </w:p>
        </w:tc>
        <w:tc>
          <w:tcPr>
            <w:tcW w:type="dxa" w:w="1234"/>
          </w:tcPr>
          <w:p>
            <w:r>
              <w:t>Syncrowax HRC-PA-(RB)</w:t>
            </w:r>
          </w:p>
        </w:tc>
        <w:tc>
          <w:tcPr>
            <w:tcW w:type="dxa" w:w="1234"/>
          </w:tcPr>
          <w:p>
            <w:r>
              <w:t>CRODA</w:t>
            </w:r>
          </w:p>
        </w:tc>
        <w:tc>
          <w:tcPr>
            <w:tcW w:type="dxa" w:w="1234"/>
          </w:tcPr>
          <w:p>
            <w:r>
              <w:t>14.50000</w:t>
            </w:r>
          </w:p>
        </w:tc>
        <w:tc>
          <w:tcPr>
            <w:tcW w:type="dxa" w:w="1234"/>
          </w:tcPr>
          <w:p>
            <w:r>
              <w:t>1.00</w:t>
            </w:r>
          </w:p>
        </w:tc>
      </w:tr>
    </w:tbl>
    <w:p/>
    <w:p>
      <w:r>
        <w:t>*Final Total Natural Origin Percentage:* 78.15%</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