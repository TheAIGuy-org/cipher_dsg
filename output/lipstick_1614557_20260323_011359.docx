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KLK OLEO</w:t>
            </w:r>
          </w:p>
        </w:tc>
        <w:tc>
          <w:tcPr>
            <w:tcW w:type="dxa" w:w="2880"/>
          </w:tcPr>
          <w:p>
            <w:r>
              <w:t>ACACIA SENEGAL GUM, XANTHAN GUM</w:t>
            </w:r>
          </w:p>
        </w:tc>
        <w:tc>
          <w:tcPr>
            <w:tcW w:type="dxa" w:w="2880"/>
          </w:tcPr>
          <w:p>
            <w:r>
              <w:t>NEW VEGAN WAX</w:t>
            </w:r>
          </w:p>
        </w:tc>
      </w:tr>
      <w:tr>
        <w:tc>
          <w:tcPr>
            <w:tcW w:type="dxa" w:w="2880"/>
          </w:tcPr>
          <w:p>
            <w:r>
              <w:t>Nikko chemicals</w:t>
            </w:r>
          </w:p>
        </w:tc>
        <w:tc>
          <w:tcPr>
            <w:tcW w:type="dxa" w:w="2880"/>
          </w:tcPr>
          <w:p>
            <w:r>
              <w:t>Ascorbyl tetraisopalmitate</w:t>
            </w:r>
          </w:p>
        </w:tc>
        <w:tc>
          <w:tcPr>
            <w:tcW w:type="dxa" w:w="2880"/>
          </w:tcPr>
          <w:p>
            <w:r>
              <w:t>Nikkol VC-IPVS</w:t>
            </w:r>
          </w:p>
        </w:tc>
      </w:tr>
      <w:tr>
        <w:tc>
          <w:tcPr>
            <w:tcW w:type="dxa" w:w="2880"/>
          </w:tcPr>
          <w:p>
            <w:r>
              <w:t>Nippon fine chemical</w:t>
            </w:r>
          </w:p>
        </w:tc>
        <w:tc>
          <w:tcPr>
            <w:tcW w:type="dxa" w:w="2880"/>
          </w:tcPr>
          <w:p>
            <w:r>
              <w:t>Bis-behenyl/Isostearyl/Phytosteryl dimer dilinoleyl dimer dilinoleate</w:t>
            </w:r>
          </w:p>
        </w:tc>
        <w:tc>
          <w:tcPr>
            <w:tcW w:type="dxa" w:w="2880"/>
          </w:tcPr>
          <w:p>
            <w:r>
              <w:t>Plandool G</w:t>
            </w:r>
          </w:p>
        </w:tc>
      </w:tr>
      <w:tr>
        <w:tc>
          <w:tcPr>
            <w:tcW w:type="dxa" w:w="2880"/>
          </w:tcPr>
          <w:p>
            <w:r>
              <w:t>BASF</w:t>
            </w:r>
          </w:p>
        </w:tc>
        <w:tc>
          <w:tcPr>
            <w:tcW w:type="dxa" w:w="2880"/>
          </w:tcPr>
          <w:p>
            <w:r>
              <w:t>Bis-ethylhexyloxyphenol methoxyphenyl triazine</w:t>
            </w:r>
          </w:p>
        </w:tc>
        <w:tc>
          <w:tcPr>
            <w:tcW w:type="dxa" w:w="2880"/>
          </w:tcPr>
          <w:p>
            <w:r>
              <w:t>Tinosorb S</w:t>
            </w:r>
          </w:p>
        </w:tc>
      </w:tr>
      <w:tr>
        <w:tc>
          <w:tcPr>
            <w:tcW w:type="dxa" w:w="2880"/>
          </w:tcPr>
          <w:p>
            <w:r>
              <w:t>GATTEFOSSE</w:t>
            </w:r>
          </w:p>
        </w:tc>
        <w:tc>
          <w:tcPr>
            <w:tcW w:type="dxa" w:w="2880"/>
          </w:tcPr>
          <w:p>
            <w:r>
              <w:t>C10-18 triglycerides</w:t>
            </w:r>
          </w:p>
        </w:tc>
        <w:tc>
          <w:tcPr>
            <w:tcW w:type="dxa" w:w="2880"/>
          </w:tcPr>
          <w:p>
            <w:r>
              <w:t>Lipocire A SG</w:t>
            </w:r>
          </w:p>
        </w:tc>
      </w:tr>
      <w:tr>
        <w:tc>
          <w:tcPr>
            <w:tcW w:type="dxa" w:w="2880"/>
          </w:tcPr>
          <w:p>
            <w:r>
              <w:t>BASF</w:t>
            </w:r>
          </w:p>
        </w:tc>
        <w:tc>
          <w:tcPr>
            <w:tcW w:type="dxa" w:w="2880"/>
          </w:tcPr>
          <w:p>
            <w:r>
              <w:t>CAPRYLIC/CAPRIC TRIGLYCERIDE</w:t>
            </w:r>
          </w:p>
        </w:tc>
        <w:tc>
          <w:tcPr>
            <w:tcW w:type="dxa" w:w="2880"/>
          </w:tcPr>
          <w:p>
            <w:r>
              <w:t>Myritol 318 MB</w:t>
            </w:r>
          </w:p>
        </w:tc>
      </w:tr>
      <w:tr>
        <w:tc>
          <w:tcPr>
            <w:tcW w:type="dxa" w:w="2880"/>
          </w:tcPr>
          <w:p>
            <w:r>
              <w:t>Koster keunen</w:t>
            </w:r>
          </w:p>
        </w:tc>
        <w:tc>
          <w:tcPr>
            <w:tcW w:type="dxa" w:w="2880"/>
          </w:tcPr>
          <w:p>
            <w:r>
              <w:t>Cera alba</w:t>
            </w:r>
          </w:p>
        </w:tc>
        <w:tc>
          <w:tcPr>
            <w:tcW w:type="dxa" w:w="2880"/>
          </w:tcPr>
          <w:p>
            <w:r>
              <w:t>Beeswax white</w:t>
            </w:r>
          </w:p>
        </w:tc>
      </w:tr>
      <w:tr>
        <w:tc>
          <w:tcPr>
            <w:tcW w:type="dxa" w:w="2880"/>
          </w:tcPr>
          <w:p>
            <w:r>
              <w:t>Merck</w:t>
            </w:r>
          </w:p>
        </w:tc>
        <w:tc>
          <w:tcPr>
            <w:tcW w:type="dxa" w:w="2880"/>
          </w:tcPr>
          <w:p>
            <w:r>
              <w:t>CI 77163</w:t>
            </w:r>
          </w:p>
        </w:tc>
        <w:tc>
          <w:tcPr>
            <w:tcW w:type="dxa" w:w="2880"/>
          </w:tcPr>
          <w:p>
            <w:r>
              <w:t>Ronaflair LF-2000</w:t>
            </w:r>
          </w:p>
        </w:tc>
      </w:tr>
      <w:tr>
        <w:tc>
          <w:tcPr>
            <w:tcW w:type="dxa" w:w="2880"/>
          </w:tcPr>
          <w:p>
            <w:r>
              <w:t>BASF</w:t>
            </w:r>
          </w:p>
        </w:tc>
        <w:tc>
          <w:tcPr>
            <w:tcW w:type="dxa" w:w="2880"/>
          </w:tcPr>
          <w:p>
            <w:r>
              <w:t>Diethylamino hydroxybenzoyl hexyl benzoate</w:t>
            </w:r>
          </w:p>
        </w:tc>
        <w:tc>
          <w:tcPr>
            <w:tcW w:type="dxa" w:w="2880"/>
          </w:tcPr>
          <w:p>
            <w:r>
              <w:t>Uvinul A plus granular</w:t>
            </w:r>
          </w:p>
        </w:tc>
      </w:tr>
      <w:tr>
        <w:tc>
          <w:tcPr>
            <w:tcW w:type="dxa" w:w="2880"/>
          </w:tcPr>
          <w:p>
            <w:r>
              <w:t>BASF</w:t>
            </w:r>
          </w:p>
        </w:tc>
        <w:tc>
          <w:tcPr>
            <w:tcW w:type="dxa" w:w="2880"/>
          </w:tcPr>
          <w:p>
            <w:r>
              <w:t>Ethylhexyl triazone</w:t>
            </w:r>
          </w:p>
        </w:tc>
        <w:tc>
          <w:tcPr>
            <w:tcW w:type="dxa" w:w="2880"/>
          </w:tcPr>
          <w:p>
            <w:r>
              <w:t>Uvinul T 150</w:t>
            </w:r>
          </w:p>
        </w:tc>
      </w:tr>
      <w:tr>
        <w:tc>
          <w:tcPr>
            <w:tcW w:type="dxa" w:w="2880"/>
          </w:tcPr>
          <w:p>
            <w:r>
              <w:t>Evonik</w:t>
            </w:r>
          </w:p>
        </w:tc>
        <w:tc>
          <w:tcPr>
            <w:tcW w:type="dxa" w:w="2880"/>
          </w:tcPr>
          <w:p>
            <w:r>
              <w:t>GLYCERYL STEARATE CITRATE</w:t>
            </w:r>
          </w:p>
        </w:tc>
        <w:tc>
          <w:tcPr>
            <w:tcW w:type="dxa" w:w="2880"/>
          </w:tcPr>
          <w:p>
            <w:r>
              <w:t>Dermofeel GSC SG</w:t>
            </w:r>
          </w:p>
        </w:tc>
      </w:tr>
      <w:tr>
        <w:tc>
          <w:tcPr>
            <w:tcW w:type="dxa" w:w="2880"/>
          </w:tcPr>
          <w:p>
            <w:r>
              <w:t>BTSA</w:t>
            </w:r>
          </w:p>
        </w:tc>
        <w:tc>
          <w:tcPr>
            <w:tcW w:type="dxa" w:w="2880"/>
          </w:tcPr>
          <w:p>
            <w:r>
              <w:t>Helianthus annuus seed oil, Tocopherol, Beta-sitosterol, Squalene</w:t>
            </w:r>
          </w:p>
        </w:tc>
        <w:tc>
          <w:tcPr>
            <w:tcW w:type="dxa" w:w="2880"/>
          </w:tcPr>
          <w:p>
            <w:r>
              <w:t>Tocobiol SFC</w:t>
            </w:r>
          </w:p>
        </w:tc>
      </w:tr>
      <w:tr>
        <w:tc>
          <w:tcPr>
            <w:tcW w:type="dxa" w:w="2880"/>
          </w:tcPr>
          <w:p>
            <w:r>
              <w:t>SYMRISE</w:t>
            </w:r>
          </w:p>
        </w:tc>
        <w:tc>
          <w:tcPr>
            <w:tcW w:type="dxa" w:w="2880"/>
          </w:tcPr>
          <w:p>
            <w:r>
              <w:t>Isoamyl p-methoxycinnamate</w:t>
            </w:r>
          </w:p>
        </w:tc>
        <w:tc>
          <w:tcPr>
            <w:tcW w:type="dxa" w:w="2880"/>
          </w:tcPr>
          <w:p>
            <w:r>
              <w:t>Neoheliopan E1000</w:t>
            </w:r>
          </w:p>
        </w:tc>
      </w:tr>
      <w:tr>
        <w:tc>
          <w:tcPr>
            <w:tcW w:type="dxa" w:w="2880"/>
          </w:tcPr>
          <w:p>
            <w:r>
              <w:t>Rossow</w:t>
            </w:r>
          </w:p>
        </w:tc>
        <w:tc>
          <w:tcPr>
            <w:tcW w:type="dxa" w:w="2880"/>
          </w:tcPr>
          <w:p>
            <w:r>
              <w:t>Microcrystalline cellulose</w:t>
            </w:r>
          </w:p>
        </w:tc>
        <w:tc>
          <w:tcPr>
            <w:tcW w:type="dxa" w:w="2880"/>
          </w:tcPr>
          <w:p>
            <w:r>
              <w:t>Sensocel 8</w:t>
            </w:r>
          </w:p>
        </w:tc>
      </w:tr>
      <w:tr>
        <w:tc>
          <w:tcPr>
            <w:tcW w:type="dxa" w:w="2880"/>
          </w:tcPr>
          <w:p>
            <w:r>
              <w:t>Saci-cfpa</w:t>
            </w:r>
          </w:p>
        </w:tc>
        <w:tc>
          <w:tcPr>
            <w:tcW w:type="dxa" w:w="2880"/>
          </w:tcPr>
          <w:p>
            <w:r>
              <w:t>Oryza sativa bran wax</w:t>
            </w:r>
          </w:p>
        </w:tc>
        <w:tc>
          <w:tcPr>
            <w:tcW w:type="dxa" w:w="2880"/>
          </w:tcPr>
          <w:p>
            <w:r>
              <w:t>Rice wax n 1</w:t>
            </w:r>
          </w:p>
        </w:tc>
      </w:tr>
      <w:tr>
        <w:tc>
          <w:tcPr>
            <w:tcW w:type="dxa" w:w="2880"/>
          </w:tcPr>
          <w:p>
            <w:r>
              <w:t>DSM</w:t>
            </w:r>
          </w:p>
        </w:tc>
        <w:tc>
          <w:tcPr>
            <w:tcW w:type="dxa" w:w="2880"/>
          </w:tcPr>
          <w:p>
            <w:r>
              <w:t>PANTHENOL</w:t>
            </w:r>
          </w:p>
        </w:tc>
        <w:tc>
          <w:tcPr>
            <w:tcW w:type="dxa" w:w="2880"/>
          </w:tcPr>
          <w:p>
            <w:r>
              <w:t>D-panthenol</w:t>
            </w:r>
          </w:p>
        </w:tc>
      </w:tr>
      <w:tr>
        <w:tc>
          <w:tcPr>
            <w:tcW w:type="dxa" w:w="2880"/>
          </w:tcPr>
          <w:p>
            <w:r>
              <w:t>A2PH</w:t>
            </w:r>
          </w:p>
        </w:tc>
        <w:tc>
          <w:tcPr>
            <w:tcW w:type="dxa" w:w="2880"/>
          </w:tcPr>
          <w:p>
            <w:r>
              <w:t>Parfum</w:t>
            </w:r>
          </w:p>
        </w:tc>
        <w:tc>
          <w:tcPr>
            <w:tcW w:type="dxa" w:w="2880"/>
          </w:tcPr>
          <w:p>
            <w:r>
              <w:t>Parfum vanille SA26 0346P01.01</w:t>
            </w:r>
          </w:p>
        </w:tc>
      </w:tr>
      <w:tr>
        <w:tc>
          <w:tcPr>
            <w:tcW w:type="dxa" w:w="2880"/>
          </w:tcPr>
          <w:p>
            <w:r>
              <w:t>IMCD</w:t>
            </w:r>
          </w:p>
        </w:tc>
        <w:tc>
          <w:tcPr>
            <w:tcW w:type="dxa" w:w="2880"/>
          </w:tcPr>
          <w:p>
            <w:r>
              <w:t>Ricinus communis seed oil</w:t>
            </w:r>
          </w:p>
        </w:tc>
        <w:tc>
          <w:tcPr>
            <w:tcW w:type="dxa" w:w="2880"/>
          </w:tcPr>
          <w:p>
            <w:r>
              <w:t>Castor oil refined</w:t>
            </w:r>
          </w:p>
        </w:tc>
      </w:tr>
      <w:tr>
        <w:tc>
          <w:tcPr>
            <w:tcW w:type="dxa" w:w="2880"/>
          </w:tcPr>
          <w:p>
            <w:r>
              <w:t>BASF</w:t>
            </w:r>
          </w:p>
        </w:tc>
        <w:tc>
          <w:tcPr>
            <w:tcW w:type="dxa" w:w="2880"/>
          </w:tcPr>
          <w:p>
            <w:r>
              <w:t>TOCOPHERYL ACETATE</w:t>
            </w:r>
          </w:p>
        </w:tc>
        <w:tc>
          <w:tcPr>
            <w:tcW w:type="dxa" w:w="2880"/>
          </w:tcPr>
          <w:p>
            <w:r>
              <w:t>Acetate de vitamine E care</w:t>
            </w:r>
          </w:p>
        </w:tc>
      </w:tr>
      <w:tr>
        <w:tc>
          <w:tcPr>
            <w:tcW w:type="dxa" w:w="2880"/>
          </w:tcPr>
          <w:p>
            <w:r>
              <w:t>CRODA</w:t>
            </w:r>
          </w:p>
        </w:tc>
        <w:tc>
          <w:tcPr>
            <w:tcW w:type="dxa" w:w="2880"/>
          </w:tcPr>
          <w:p>
            <w:r>
              <w:t>Tribehenin</w:t>
            </w:r>
          </w:p>
        </w:tc>
        <w:tc>
          <w:tcPr>
            <w:tcW w:type="dxa" w:w="2880"/>
          </w:tcPr>
          <w:p>
            <w:r>
              <w:t>Syncrowax HRC-PA-(RB)</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N223/2009 on Cosmetic products and its amendments, an evaluation of the presence of allergens in the cosmetic product was undertaken. Following this evaluation, it was confirmed that the allergen previously identified as 'Vanillin' has been removed from the raw material allergen list.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n11 and batch nY1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p>
      <w:r>
        <w:t>100.00 78.15</w:t>
      </w:r>
    </w:p>
    <w:p>
      <w:r>
        <w:t>The percentage of natural origin of the cosmetic product is 78.15.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 (or Supplier)</w:t>
            </w:r>
          </w:p>
        </w:tc>
        <w:tc>
          <w:tcPr>
            <w:tcW w:type="dxa" w:w="1440"/>
          </w:tcPr>
          <w:p>
            <w:r>
              <w:t>Natural Origin</w:t>
            </w:r>
          </w:p>
        </w:tc>
        <w:tc>
          <w:tcPr>
            <w:tcW w:type="dxa" w:w="1440"/>
          </w:tcPr>
          <w:p>
            <w:r>
              <w:t>% in cosmetic product 1614557</w:t>
            </w:r>
          </w:p>
        </w:tc>
        <w:tc>
          <w:tcPr>
            <w:tcW w:type="dxa" w:w="1440"/>
          </w:tcPr>
          <w:p>
            <w:r>
              <w:t>% Natural Origin</w:t>
            </w:r>
          </w:p>
        </w:tc>
      </w:tr>
      <w:tr>
        <w:tc>
          <w:tcPr>
            <w:tcW w:type="dxa" w:w="1440"/>
          </w:tcPr>
          <w:p>
            <w:r>
              <w:t>ACACIA SENEGAL GUM, XANTHAN GUM</w:t>
            </w:r>
          </w:p>
        </w:tc>
        <w:tc>
          <w:tcPr>
            <w:tcW w:type="dxa" w:w="1440"/>
          </w:tcPr>
          <w:p>
            <w:r>
              <w:t>New Vegan Wax</w:t>
            </w:r>
          </w:p>
        </w:tc>
        <w:tc>
          <w:tcPr>
            <w:tcW w:type="dxa" w:w="1440"/>
          </w:tcPr>
          <w:p>
            <w:r>
              <w:t>KLK OLEO</w:t>
            </w:r>
          </w:p>
        </w:tc>
        <w:tc>
          <w:tcPr>
            <w:tcW w:type="dxa" w:w="1440"/>
          </w:tcPr>
          <w:p>
            <w:r>
              <w:t>1.00</w:t>
            </w:r>
          </w:p>
        </w:tc>
        <w:tc>
          <w:tcPr>
            <w:tcW w:type="dxa" w:w="1440"/>
          </w:tcPr>
          <w:p>
            <w:r>
              <w:t>5.00</w:t>
            </w:r>
          </w:p>
        </w:tc>
        <w:tc>
          <w:tcPr>
            <w:tcW w:type="dxa" w:w="1440"/>
          </w:tcPr>
          <w:p>
            <w:r/>
          </w:p>
        </w:tc>
      </w:tr>
      <w:tr>
        <w:tc>
          <w:tcPr>
            <w:tcW w:type="dxa" w:w="1440"/>
          </w:tcPr>
          <w:p>
            <w:r>
              <w:t>ASCORBYL TETRAISOPALMITATE</w:t>
            </w:r>
          </w:p>
        </w:tc>
        <w:tc>
          <w:tcPr>
            <w:tcW w:type="dxa" w:w="1440"/>
          </w:tcPr>
          <w:p>
            <w:r>
              <w:t>Nikkol VC-IPVS</w:t>
            </w:r>
          </w:p>
        </w:tc>
        <w:tc>
          <w:tcPr>
            <w:tcW w:type="dxa" w:w="1440"/>
          </w:tcPr>
          <w:p>
            <w:r>
              <w:t>Nikko chemicals</w:t>
            </w:r>
          </w:p>
        </w:tc>
        <w:tc>
          <w:tcPr>
            <w:tcW w:type="dxa" w:w="1440"/>
          </w:tcPr>
          <w:p>
            <w:r>
              <w:t>1.00</w:t>
            </w:r>
          </w:p>
        </w:tc>
        <w:tc>
          <w:tcPr>
            <w:tcW w:type="dxa" w:w="1440"/>
          </w:tcPr>
          <w:p>
            <w:r>
              <w:t>0.01</w:t>
            </w:r>
          </w:p>
        </w:tc>
        <w:tc>
          <w:tcPr>
            <w:tcW w:type="dxa" w:w="1440"/>
          </w:tcPr>
          <w:p>
            <w:r/>
          </w:p>
        </w:tc>
      </w:tr>
      <w:tr>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t>1.00</w:t>
            </w:r>
          </w:p>
        </w:tc>
        <w:tc>
          <w:tcPr>
            <w:tcW w:type="dxa" w:w="1440"/>
          </w:tcPr>
          <w:p>
            <w:r>
              <w:t>1.50</w:t>
            </w:r>
          </w:p>
        </w:tc>
        <w:tc>
          <w:tcPr>
            <w:tcW w:type="dxa" w:w="1440"/>
          </w:tcPr>
          <w:p>
            <w:r/>
          </w:p>
        </w:tc>
      </w:tr>
      <w:tr>
        <w:tc>
          <w:tcPr>
            <w:tcW w:type="dxa" w:w="1440"/>
          </w:tcPr>
          <w:p>
            <w:r>
              <w:t>BIS-ETHYLHEXYLOXYPHENOL METHOXYPHENYL TRIAZINE</w:t>
            </w:r>
          </w:p>
        </w:tc>
        <w:tc>
          <w:tcPr>
            <w:tcW w:type="dxa" w:w="1440"/>
          </w:tcPr>
          <w:p>
            <w:r>
              <w:t>Tinosorb S</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C10-18 TRIGLYCERIDES</w:t>
            </w:r>
          </w:p>
        </w:tc>
        <w:tc>
          <w:tcPr>
            <w:tcW w:type="dxa" w:w="1440"/>
          </w:tcPr>
          <w:p>
            <w:r>
              <w:t>Lipocire A SG</w:t>
            </w:r>
          </w:p>
        </w:tc>
        <w:tc>
          <w:tcPr>
            <w:tcW w:type="dxa" w:w="1440"/>
          </w:tcPr>
          <w:p>
            <w:r>
              <w:t>GATTEFOSSE</w:t>
            </w:r>
          </w:p>
        </w:tc>
        <w:tc>
          <w:tcPr>
            <w:tcW w:type="dxa" w:w="1440"/>
          </w:tcPr>
          <w:p>
            <w:r>
              <w:t>1.00</w:t>
            </w:r>
          </w:p>
        </w:tc>
        <w:tc>
          <w:tcPr>
            <w:tcW w:type="dxa" w:w="1440"/>
          </w:tcPr>
          <w:p>
            <w:r>
              <w:t>5.00</w:t>
            </w:r>
          </w:p>
        </w:tc>
        <w:tc>
          <w:tcPr>
            <w:tcW w:type="dxa" w:w="1440"/>
          </w:tcPr>
          <w:p>
            <w:r/>
          </w:p>
        </w:tc>
      </w:tr>
      <w:tr>
        <w:tc>
          <w:tcPr>
            <w:tcW w:type="dxa" w:w="1440"/>
          </w:tcPr>
          <w:p>
            <w:r>
              <w:t>CAPRYLIC/CAPRIC TRIGLYCERIDE</w:t>
            </w:r>
          </w:p>
        </w:tc>
        <w:tc>
          <w:tcPr>
            <w:tcW w:type="dxa" w:w="1440"/>
          </w:tcPr>
          <w:p>
            <w:r>
              <w:t>Myritol 318 MB</w:t>
            </w:r>
          </w:p>
        </w:tc>
        <w:tc>
          <w:tcPr>
            <w:tcW w:type="dxa" w:w="1440"/>
          </w:tcPr>
          <w:p>
            <w:r>
              <w:t>BASF</w:t>
            </w:r>
          </w:p>
        </w:tc>
        <w:tc>
          <w:tcPr>
            <w:tcW w:type="dxa" w:w="1440"/>
          </w:tcPr>
          <w:p>
            <w:r>
              <w:t>1.00</w:t>
            </w:r>
          </w:p>
        </w:tc>
        <w:tc>
          <w:tcPr>
            <w:tcW w:type="dxa" w:w="1440"/>
          </w:tcPr>
          <w:p>
            <w:r>
              <w:t>25.25</w:t>
            </w:r>
          </w:p>
        </w:tc>
        <w:tc>
          <w:tcPr>
            <w:tcW w:type="dxa" w:w="1440"/>
          </w:tcPr>
          <w:p>
            <w:r/>
          </w:p>
        </w:tc>
      </w:tr>
      <w:tr>
        <w:tc>
          <w:tcPr>
            <w:tcW w:type="dxa" w:w="1440"/>
          </w:tcPr>
          <w:p>
            <w:r>
              <w:t>CERA ALBA</w:t>
            </w:r>
          </w:p>
        </w:tc>
        <w:tc>
          <w:tcPr>
            <w:tcW w:type="dxa" w:w="1440"/>
          </w:tcPr>
          <w:p>
            <w:r>
              <w:t>Beeswax white</w:t>
            </w:r>
          </w:p>
        </w:tc>
        <w:tc>
          <w:tcPr>
            <w:tcW w:type="dxa" w:w="1440"/>
          </w:tcPr>
          <w:p>
            <w:r>
              <w:t>Koster keunen</w:t>
            </w:r>
          </w:p>
        </w:tc>
        <w:tc>
          <w:tcPr>
            <w:tcW w:type="dxa" w:w="1440"/>
          </w:tcPr>
          <w:p>
            <w:r>
              <w:t>1.00</w:t>
            </w:r>
          </w:p>
        </w:tc>
        <w:tc>
          <w:tcPr>
            <w:tcW w:type="dxa" w:w="1440"/>
          </w:tcPr>
          <w:p>
            <w:r>
              <w:t>0.40</w:t>
            </w:r>
          </w:p>
        </w:tc>
        <w:tc>
          <w:tcPr>
            <w:tcW w:type="dxa" w:w="1440"/>
          </w:tcPr>
          <w:p>
            <w:r/>
          </w:p>
        </w:tc>
      </w:tr>
      <w:tr>
        <w:tc>
          <w:tcPr>
            <w:tcW w:type="dxa" w:w="1440"/>
          </w:tcPr>
          <w:p>
            <w:r>
              <w:t>CI 77163</w:t>
            </w:r>
          </w:p>
        </w:tc>
        <w:tc>
          <w:tcPr>
            <w:tcW w:type="dxa" w:w="1440"/>
          </w:tcPr>
          <w:p>
            <w:r>
              <w:t>Ronaflair LF-2000</w:t>
            </w:r>
          </w:p>
        </w:tc>
        <w:tc>
          <w:tcPr>
            <w:tcW w:type="dxa" w:w="1440"/>
          </w:tcPr>
          <w:p>
            <w:r>
              <w:t>Merck</w:t>
            </w:r>
          </w:p>
        </w:tc>
        <w:tc>
          <w:tcPr>
            <w:tcW w:type="dxa" w:w="1440"/>
          </w:tcPr>
          <w:p>
            <w:r>
              <w:t>1.00</w:t>
            </w:r>
          </w:p>
        </w:tc>
        <w:tc>
          <w:tcPr>
            <w:tcW w:type="dxa" w:w="1440"/>
          </w:tcPr>
          <w:p>
            <w:r>
              <w:t>5.00</w:t>
            </w:r>
          </w:p>
        </w:tc>
        <w:tc>
          <w:tcPr>
            <w:tcW w:type="dxa" w:w="1440"/>
          </w:tcPr>
          <w:p>
            <w:r/>
          </w:p>
        </w:tc>
      </w:tr>
      <w:tr>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ETHYLHEXYL TRIAZONE</w:t>
            </w:r>
          </w:p>
        </w:tc>
        <w:tc>
          <w:tcPr>
            <w:tcW w:type="dxa" w:w="1440"/>
          </w:tcPr>
          <w:p>
            <w:r>
              <w:t>Uvinul T 150</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GLYCERYL STEARATE CITRATE</w:t>
            </w:r>
          </w:p>
        </w:tc>
        <w:tc>
          <w:tcPr>
            <w:tcW w:type="dxa" w:w="1440"/>
          </w:tcPr>
          <w:p>
            <w:r>
              <w:t>Dermofeel GSC SG</w:t>
            </w:r>
          </w:p>
        </w:tc>
        <w:tc>
          <w:tcPr>
            <w:tcW w:type="dxa" w:w="1440"/>
          </w:tcPr>
          <w:p>
            <w:r>
              <w:t>Evonik</w:t>
            </w:r>
          </w:p>
        </w:tc>
        <w:tc>
          <w:tcPr>
            <w:tcW w:type="dxa" w:w="1440"/>
          </w:tcPr>
          <w:p>
            <w:r>
              <w:t>1.00</w:t>
            </w:r>
          </w:p>
        </w:tc>
        <w:tc>
          <w:tcPr>
            <w:tcW w:type="dxa" w:w="1440"/>
          </w:tcPr>
          <w:p>
            <w:r>
              <w:t>0.01</w:t>
            </w:r>
          </w:p>
        </w:tc>
        <w:tc>
          <w:tcPr>
            <w:tcW w:type="dxa" w:w="1440"/>
          </w:tcPr>
          <w:p>
            <w:r/>
          </w:p>
        </w:tc>
      </w:tr>
      <w:tr>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t>1.00</w:t>
            </w:r>
          </w:p>
        </w:tc>
        <w:tc>
          <w:tcPr>
            <w:tcW w:type="dxa" w:w="1440"/>
          </w:tcPr>
          <w:p>
            <w:r>
              <w:t>0.03</w:t>
            </w:r>
          </w:p>
        </w:tc>
        <w:tc>
          <w:tcPr>
            <w:tcW w:type="dxa" w:w="1440"/>
          </w:tcPr>
          <w:p>
            <w:r/>
          </w:p>
        </w:tc>
      </w:tr>
      <w:tr>
        <w:tc>
          <w:tcPr>
            <w:tcW w:type="dxa" w:w="1440"/>
          </w:tcPr>
          <w:p>
            <w:r>
              <w:t>ISOAMYL p-METHOXYCINNAMATE</w:t>
            </w:r>
          </w:p>
        </w:tc>
        <w:tc>
          <w:tcPr>
            <w:tcW w:type="dxa" w:w="1440"/>
          </w:tcPr>
          <w:p>
            <w:r>
              <w:t>Neoheliopan E1000</w:t>
            </w:r>
          </w:p>
        </w:tc>
        <w:tc>
          <w:tcPr>
            <w:tcW w:type="dxa" w:w="1440"/>
          </w:tcPr>
          <w:p>
            <w:r>
              <w:t>SYMRISE</w:t>
            </w:r>
          </w:p>
        </w:tc>
        <w:tc>
          <w:tcPr>
            <w:tcW w:type="dxa" w:w="1440"/>
          </w:tcPr>
          <w:p>
            <w:r>
              <w:t>0.00</w:t>
            </w:r>
          </w:p>
        </w:tc>
        <w:tc>
          <w:tcPr>
            <w:tcW w:type="dxa" w:w="1440"/>
          </w:tcPr>
          <w:p>
            <w:r>
              <w:t>0.00</w:t>
            </w:r>
          </w:p>
        </w:tc>
        <w:tc>
          <w:tcPr>
            <w:tcW w:type="dxa" w:w="1440"/>
          </w:tcPr>
          <w:p>
            <w:r/>
          </w:p>
        </w:tc>
      </w:tr>
      <w:tr>
        <w:tc>
          <w:tcPr>
            <w:tcW w:type="dxa" w:w="1440"/>
          </w:tcPr>
          <w:p>
            <w:r>
              <w:t>MICROCRYSTALLINE CELLULOSE</w:t>
            </w:r>
          </w:p>
        </w:tc>
        <w:tc>
          <w:tcPr>
            <w:tcW w:type="dxa" w:w="1440"/>
          </w:tcPr>
          <w:p>
            <w:r>
              <w:t>Sensocel 8</w:t>
            </w:r>
          </w:p>
        </w:tc>
        <w:tc>
          <w:tcPr>
            <w:tcW w:type="dxa" w:w="1440"/>
          </w:tcPr>
          <w:p>
            <w:r>
              <w:t>Rossow</w:t>
            </w:r>
          </w:p>
        </w:tc>
        <w:tc>
          <w:tcPr>
            <w:tcW w:type="dxa" w:w="1440"/>
          </w:tcPr>
          <w:p>
            <w:r>
              <w:t>1.00</w:t>
            </w:r>
          </w:p>
        </w:tc>
        <w:tc>
          <w:tcPr>
            <w:tcW w:type="dxa" w:w="1440"/>
          </w:tcPr>
          <w:p>
            <w:r>
              <w:t>1.00</w:t>
            </w:r>
          </w:p>
        </w:tc>
        <w:tc>
          <w:tcPr>
            <w:tcW w:type="dxa" w:w="1440"/>
          </w:tcPr>
          <w:p>
            <w:r/>
          </w:p>
        </w:tc>
      </w:tr>
      <w:tr>
        <w:tc>
          <w:tcPr>
            <w:tcW w:type="dxa" w:w="1440"/>
          </w:tcPr>
          <w:p>
            <w:r>
              <w:t>ORYZA SATIVA BRAN WAX</w:t>
            </w:r>
          </w:p>
        </w:tc>
        <w:tc>
          <w:tcPr>
            <w:tcW w:type="dxa" w:w="1440"/>
          </w:tcPr>
          <w:p>
            <w:r>
              <w:t>Rice wax n 1</w:t>
            </w:r>
          </w:p>
        </w:tc>
        <w:tc>
          <w:tcPr>
            <w:tcW w:type="dxa" w:w="1440"/>
          </w:tcPr>
          <w:p>
            <w:r>
              <w:t>Saci-cfpa</w:t>
            </w:r>
          </w:p>
        </w:tc>
        <w:tc>
          <w:tcPr>
            <w:tcW w:type="dxa" w:w="1440"/>
          </w:tcPr>
          <w:p>
            <w:r>
              <w:t>1.00</w:t>
            </w:r>
          </w:p>
        </w:tc>
        <w:tc>
          <w:tcPr>
            <w:tcW w:type="dxa" w:w="1440"/>
          </w:tcPr>
          <w:p>
            <w:r>
              <w:t>5.75</w:t>
            </w:r>
          </w:p>
        </w:tc>
        <w:tc>
          <w:tcPr>
            <w:tcW w:type="dxa" w:w="1440"/>
          </w:tcPr>
          <w:p>
            <w:r/>
          </w:p>
        </w:tc>
      </w:tr>
      <w:tr>
        <w:tc>
          <w:tcPr>
            <w:tcW w:type="dxa" w:w="1440"/>
          </w:tcPr>
          <w:p>
            <w:r>
              <w:t>PANTHENOL</w:t>
            </w:r>
          </w:p>
        </w:tc>
        <w:tc>
          <w:tcPr>
            <w:tcW w:type="dxa" w:w="1440"/>
          </w:tcPr>
          <w:p>
            <w:r>
              <w:t>D-panthenol</w:t>
            </w:r>
          </w:p>
        </w:tc>
        <w:tc>
          <w:tcPr>
            <w:tcW w:type="dxa" w:w="1440"/>
          </w:tcPr>
          <w:p>
            <w:r>
              <w:t>DSM</w:t>
            </w:r>
          </w:p>
        </w:tc>
        <w:tc>
          <w:tcPr>
            <w:tcW w:type="dxa" w:w="1440"/>
          </w:tcPr>
          <w:p>
            <w:r>
              <w:t>0.00</w:t>
            </w:r>
          </w:p>
        </w:tc>
        <w:tc>
          <w:tcPr>
            <w:tcW w:type="dxa" w:w="1440"/>
          </w:tcPr>
          <w:p>
            <w:r>
              <w:t>0.00</w:t>
            </w:r>
          </w:p>
        </w:tc>
        <w:tc>
          <w:tcPr>
            <w:tcW w:type="dxa" w:w="1440"/>
          </w:tcPr>
          <w:p>
            <w:r/>
          </w:p>
        </w:tc>
      </w:tr>
      <w:tr>
        <w:tc>
          <w:tcPr>
            <w:tcW w:type="dxa" w:w="1440"/>
          </w:tcPr>
          <w:p>
            <w:r>
              <w:t>PARFUM</w:t>
            </w:r>
          </w:p>
        </w:tc>
        <w:tc>
          <w:tcPr>
            <w:tcW w:type="dxa" w:w="1440"/>
          </w:tcPr>
          <w:p>
            <w:r>
              <w:t>Parfum vanille SA26 0346P01.01</w:t>
            </w:r>
          </w:p>
        </w:tc>
        <w:tc>
          <w:tcPr>
            <w:tcW w:type="dxa" w:w="1440"/>
          </w:tcPr>
          <w:p>
            <w:r>
              <w:t>A2PH</w:t>
            </w:r>
          </w:p>
        </w:tc>
        <w:tc>
          <w:tcPr>
            <w:tcW w:type="dxa" w:w="1440"/>
          </w:tcPr>
          <w:p>
            <w:r>
              <w:t>0.00</w:t>
            </w:r>
          </w:p>
        </w:tc>
        <w:tc>
          <w:tcPr>
            <w:tcW w:type="dxa" w:w="1440"/>
          </w:tcPr>
          <w:p>
            <w:r>
              <w:t>0.00</w:t>
            </w:r>
          </w:p>
        </w:tc>
        <w:tc>
          <w:tcPr>
            <w:tcW w:type="dxa" w:w="1440"/>
          </w:tcPr>
          <w:p>
            <w:r/>
          </w:p>
        </w:tc>
      </w:tr>
      <w:tr>
        <w:tc>
          <w:tcPr>
            <w:tcW w:type="dxa" w:w="1440"/>
          </w:tcPr>
          <w:p>
            <w:r>
              <w:t>RICINUS COMMUNIS SEED OIL</w:t>
            </w:r>
          </w:p>
        </w:tc>
        <w:tc>
          <w:tcPr>
            <w:tcW w:type="dxa" w:w="1440"/>
          </w:tcPr>
          <w:p>
            <w:r>
              <w:t>Castor oil refined</w:t>
            </w:r>
          </w:p>
        </w:tc>
        <w:tc>
          <w:tcPr>
            <w:tcW w:type="dxa" w:w="1440"/>
          </w:tcPr>
          <w:p>
            <w:r>
              <w:t>IMCD</w:t>
            </w:r>
          </w:p>
        </w:tc>
        <w:tc>
          <w:tcPr>
            <w:tcW w:type="dxa" w:w="1440"/>
          </w:tcPr>
          <w:p>
            <w:r>
              <w:t>1.00</w:t>
            </w:r>
          </w:p>
        </w:tc>
        <w:tc>
          <w:tcPr>
            <w:tcW w:type="dxa" w:w="1440"/>
          </w:tcPr>
          <w:p>
            <w:r>
              <w:t>14.70</w:t>
            </w:r>
          </w:p>
        </w:tc>
        <w:tc>
          <w:tcPr>
            <w:tcW w:type="dxa" w:w="1440"/>
          </w:tcPr>
          <w:p>
            <w:r/>
          </w:p>
        </w:tc>
      </w:tr>
      <w:tr>
        <w:tc>
          <w:tcPr>
            <w:tcW w:type="dxa" w:w="1440"/>
          </w:tcPr>
          <w:p>
            <w:r>
              <w:t>TOCOPHERYL ACETATE</w:t>
            </w:r>
          </w:p>
        </w:tc>
        <w:tc>
          <w:tcPr>
            <w:tcW w:type="dxa" w:w="1440"/>
          </w:tcPr>
          <w:p>
            <w:r>
              <w:t>Acetate de vitamine E care</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TRIBEHENIN</w:t>
            </w:r>
          </w:p>
        </w:tc>
        <w:tc>
          <w:tcPr>
            <w:tcW w:type="dxa" w:w="1440"/>
          </w:tcPr>
          <w:p>
            <w:r>
              <w:t>Syncrowax HRC-PA-(RB)</w:t>
            </w:r>
          </w:p>
        </w:tc>
        <w:tc>
          <w:tcPr>
            <w:tcW w:type="dxa" w:w="1440"/>
          </w:tcPr>
          <w:p>
            <w:r>
              <w:t>CRODA</w:t>
            </w:r>
          </w:p>
        </w:tc>
        <w:tc>
          <w:tcPr>
            <w:tcW w:type="dxa" w:w="1440"/>
          </w:tcPr>
          <w:p>
            <w:r>
              <w:t>1.00</w:t>
            </w:r>
          </w:p>
        </w:tc>
        <w:tc>
          <w:tcPr>
            <w:tcW w:type="dxa" w:w="1440"/>
          </w:tcPr>
          <w:p>
            <w:r>
              <w:t>14.50</w:t>
            </w:r>
          </w:p>
        </w:tc>
        <w:tc>
          <w:tcPr>
            <w:tcW w:type="dxa" w:w="144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