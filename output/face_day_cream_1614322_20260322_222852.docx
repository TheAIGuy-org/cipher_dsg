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AQUA</w:t>
            </w:r>
          </w:p>
        </w:tc>
        <w:tc>
          <w:tcPr>
            <w:tcW w:type="dxa" w:w="2880"/>
          </w:tcPr>
          <w:p>
            <w:r>
              <w:t>PURIFIED WATER</w:t>
            </w:r>
          </w:p>
        </w:tc>
        <w:tc>
          <w:tcPr>
            <w:tcW w:type="dxa" w:w="2880"/>
          </w:tcPr>
          <w:p>
            <w:r>
              <w:t>-</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GLYCERIN</w:t>
            </w:r>
          </w:p>
        </w:tc>
        <w:tc>
          <w:tcPr>
            <w:tcW w:type="dxa" w:w="2880"/>
          </w:tcPr>
          <w:p>
            <w:r>
              <w:t>PALMERA G995 E</w:t>
            </w:r>
          </w:p>
        </w:tc>
        <w:tc>
          <w:tcPr>
            <w:tcW w:type="dxa" w:w="2880"/>
          </w:tcPr>
          <w:p>
            <w:r>
              <w:t>KLK OLEO</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1,2-HEXANEDIOL</w:t>
            </w:r>
          </w:p>
        </w:tc>
        <w:tc>
          <w:tcPr>
            <w:tcW w:type="dxa" w:w="2880"/>
          </w:tcPr>
          <w:p>
            <w:r>
              <w:t>HYDROLITE 6</w:t>
            </w:r>
          </w:p>
        </w:tc>
        <w:tc>
          <w:tcPr>
            <w:tcW w:type="dxa" w:w="2880"/>
          </w:tcPr>
          <w:p>
            <w:r>
              <w:t>SYMRISE</w:t>
            </w:r>
          </w:p>
        </w:tc>
      </w:tr>
      <w:tr>
        <w:tc>
          <w:tcPr>
            <w:tcW w:type="dxa" w:w="2880"/>
          </w:tcPr>
          <w:p>
            <w:r>
              <w:t>PANTHENOL</w:t>
            </w:r>
          </w:p>
        </w:tc>
        <w:tc>
          <w:tcPr>
            <w:tcW w:type="dxa" w:w="2880"/>
          </w:tcPr>
          <w:p>
            <w:r>
              <w:t>D-PANTHENOL</w:t>
            </w:r>
          </w:p>
        </w:tc>
        <w:tc>
          <w:tcPr>
            <w:tcW w:type="dxa" w:w="2880"/>
          </w:tcPr>
          <w:p>
            <w:r>
              <w:t>DSM</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NIACINAMIDE</w:t>
            </w:r>
          </w:p>
        </w:tc>
        <w:tc>
          <w:tcPr>
            <w:tcW w:type="dxa" w:w="2880"/>
          </w:tcPr>
          <w:p>
            <w:r>
              <w:t>NIACINAMIDE</w:t>
            </w:r>
          </w:p>
        </w:tc>
        <w:tc>
          <w:tcPr>
            <w:tcW w:type="dxa" w:w="2880"/>
          </w:tcPr>
          <w:p>
            <w:r>
              <w:t>DSM/LONZA</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BEHENYL ALCOHOL</w:t>
            </w:r>
          </w:p>
        </w:tc>
        <w:tc>
          <w:tcPr>
            <w:tcW w:type="dxa" w:w="2880"/>
          </w:tcPr>
          <w:p>
            <w:r>
              <w:t>LANETTE 22</w:t>
            </w:r>
          </w:p>
        </w:tc>
        <w:tc>
          <w:tcPr>
            <w:tcW w:type="dxa" w:w="2880"/>
          </w:tcPr>
          <w:p>
            <w:r>
              <w:t>BASF</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XANTHAN GUM</w:t>
            </w:r>
          </w:p>
        </w:tc>
        <w:tc>
          <w:tcPr>
            <w:tcW w:type="dxa" w:w="2880"/>
          </w:tcPr>
          <w:p>
            <w:r>
              <w:t>KELTROL CG T</w:t>
            </w:r>
          </w:p>
        </w:tc>
        <w:tc>
          <w:tcPr>
            <w:tcW w:type="dxa" w:w="2880"/>
          </w:tcPr>
          <w:p>
            <w:r>
              <w:t>CP KELCO</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Parfum</w:t>
            </w:r>
          </w:p>
        </w:tc>
        <w:tc>
          <w:tcPr>
            <w:tcW w:type="dxa" w:w="2880"/>
          </w:tcPr>
          <w:p>
            <w:r>
              <w:t>Test Parfum</w:t>
            </w:r>
          </w:p>
        </w:tc>
        <w:tc>
          <w:tcPr>
            <w:tcW w:type="dxa" w:w="2880"/>
          </w:tcPr>
          <w:p>
            <w:r>
              <w:t>A2PH</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The following allergens need to be declared:</w:t>
      </w:r>
    </w:p>
    <w:p>
      <w:pPr>
        <w:pStyle w:val="ListBullet"/>
      </w:pPr>
      <w:r>
        <w:t>Geraniol, may be found in the raw material Parfum.</w:t>
      </w:r>
    </w:p>
    <w:p>
      <w:pPr>
        <w:pStyle w:val="ListBullet"/>
      </w:pPr>
      <w:r>
        <w:t>Linalool, may be found in the raw material Parfum.</w:t>
      </w:r>
    </w:p>
    <w:p/>
    <w:p>
      <w:pPr>
        <w:pStyle w:val="Heading2"/>
      </w:pPr>
      <w:r>
        <w:t>2.2.2.2 Presence of CMR substances</w:t>
      </w:r>
    </w:p>
    <w:p>
      <w:r>
        <w:t>According to the information received from the manufacturers/suppliers, the cosmetic product does not contain intentionally added substances classified as CMR substances.</w:t>
      </w:r>
    </w:p>
    <w:p>
      <w:r>
        <w:t>Traces of heavy metals can be found in all the ingredients. Their amount is limited to 10 ppm max in each ingredient, except for Isopropyl isostearate, Cetearyl alcohol, Acacia Senegal gum/xanthan gum and Niacinamide (below 20ppm).</w:t>
      </w:r>
    </w:p>
    <w:p>
      <w:r>
        <w:t>According to the information received from the raw materials suppliers,</w:t>
      </w:r>
    </w:p>
    <w:p>
      <w:pPr>
        <w:pStyle w:val="ListBullet"/>
      </w:pPr>
      <w:r>
        <w:t>80 ppm of Toluene (classified as CMR 2) may be found in the ingredient Tocopheryl acetate,</w:t>
      </w:r>
    </w:p>
    <w:p>
      <w:pPr>
        <w:pStyle w:val="ListBullet"/>
      </w:pPr>
      <w:r>
        <w:t>50 ppm of Dichloromethane (classified as CMR 2) may be found in the ingredient Panthenol.</w:t>
      </w:r>
    </w:p>
    <w:p/>
    <w:p>
      <w:r>
        <w:t>The above-mentioned impurities are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