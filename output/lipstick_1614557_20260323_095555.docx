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KLK OLEO</w:t>
            </w:r>
          </w:p>
        </w:tc>
        <w:tc>
          <w:tcPr>
            <w:tcW w:type="dxa" w:w="2880"/>
          </w:tcPr>
          <w:p>
            <w:r>
              <w:t>NEW VEGAN WAX</w:t>
            </w:r>
          </w:p>
        </w:tc>
        <w:tc>
          <w:tcPr>
            <w:tcW w:type="dxa" w:w="2880"/>
          </w:tcPr>
          <w:p>
            <w:r/>
          </w:p>
        </w:tc>
      </w:tr>
      <w:tr>
        <w:tc>
          <w:tcPr>
            <w:tcW w:type="dxa" w:w="2880"/>
          </w:tcPr>
          <w:p>
            <w:r>
              <w:t>Nikko chemicals</w:t>
            </w:r>
          </w:p>
        </w:tc>
        <w:tc>
          <w:tcPr>
            <w:tcW w:type="dxa" w:w="2880"/>
          </w:tcPr>
          <w:p>
            <w:r>
              <w:t>Nikkol VC-IPVS</w:t>
            </w:r>
          </w:p>
        </w:tc>
        <w:tc>
          <w:tcPr>
            <w:tcW w:type="dxa" w:w="2880"/>
          </w:tcPr>
          <w:p>
            <w:r/>
          </w:p>
        </w:tc>
      </w:tr>
      <w:tr>
        <w:tc>
          <w:tcPr>
            <w:tcW w:type="dxa" w:w="2880"/>
          </w:tcPr>
          <w:p>
            <w:r>
              <w:t>Nippon fine chemical</w:t>
            </w:r>
          </w:p>
        </w:tc>
        <w:tc>
          <w:tcPr>
            <w:tcW w:type="dxa" w:w="2880"/>
          </w:tcPr>
          <w:p>
            <w:r>
              <w:t>Plandool G</w:t>
            </w:r>
          </w:p>
        </w:tc>
        <w:tc>
          <w:tcPr>
            <w:tcW w:type="dxa" w:w="2880"/>
          </w:tcPr>
          <w:p>
            <w:r/>
          </w:p>
        </w:tc>
      </w:tr>
      <w:tr>
        <w:tc>
          <w:tcPr>
            <w:tcW w:type="dxa" w:w="2880"/>
          </w:tcPr>
          <w:p>
            <w:r>
              <w:t>BASF</w:t>
            </w:r>
          </w:p>
        </w:tc>
        <w:tc>
          <w:tcPr>
            <w:tcW w:type="dxa" w:w="2880"/>
          </w:tcPr>
          <w:p>
            <w:r>
              <w:t>Tinosorb S</w:t>
            </w:r>
          </w:p>
        </w:tc>
        <w:tc>
          <w:tcPr>
            <w:tcW w:type="dxa" w:w="2880"/>
          </w:tcPr>
          <w:p>
            <w:r/>
          </w:p>
        </w:tc>
      </w:tr>
      <w:tr>
        <w:tc>
          <w:tcPr>
            <w:tcW w:type="dxa" w:w="2880"/>
          </w:tcPr>
          <w:p>
            <w:r>
              <w:t>GATTEFOSSE</w:t>
            </w:r>
          </w:p>
        </w:tc>
        <w:tc>
          <w:tcPr>
            <w:tcW w:type="dxa" w:w="2880"/>
          </w:tcPr>
          <w:p>
            <w:r>
              <w:t>Lipocire A SG</w:t>
            </w:r>
          </w:p>
        </w:tc>
        <w:tc>
          <w:tcPr>
            <w:tcW w:type="dxa" w:w="2880"/>
          </w:tcPr>
          <w:p>
            <w:r/>
          </w:p>
        </w:tc>
      </w:tr>
      <w:tr>
        <w:tc>
          <w:tcPr>
            <w:tcW w:type="dxa" w:w="2880"/>
          </w:tcPr>
          <w:p>
            <w:r>
              <w:t>BASF</w:t>
            </w:r>
          </w:p>
        </w:tc>
        <w:tc>
          <w:tcPr>
            <w:tcW w:type="dxa" w:w="2880"/>
          </w:tcPr>
          <w:p>
            <w:r>
              <w:t>Myritol 318 MB</w:t>
            </w:r>
          </w:p>
        </w:tc>
        <w:tc>
          <w:tcPr>
            <w:tcW w:type="dxa" w:w="2880"/>
          </w:tcPr>
          <w:p>
            <w:r/>
          </w:p>
        </w:tc>
      </w:tr>
      <w:tr>
        <w:tc>
          <w:tcPr>
            <w:tcW w:type="dxa" w:w="2880"/>
          </w:tcPr>
          <w:p>
            <w:r>
              <w:t>Koster keunen</w:t>
            </w:r>
          </w:p>
        </w:tc>
        <w:tc>
          <w:tcPr>
            <w:tcW w:type="dxa" w:w="2880"/>
          </w:tcPr>
          <w:p>
            <w:r>
              <w:t>Beeswax white</w:t>
            </w:r>
          </w:p>
        </w:tc>
        <w:tc>
          <w:tcPr>
            <w:tcW w:type="dxa" w:w="2880"/>
          </w:tcPr>
          <w:p>
            <w:r/>
          </w:p>
        </w:tc>
      </w:tr>
      <w:tr>
        <w:tc>
          <w:tcPr>
            <w:tcW w:type="dxa" w:w="2880"/>
          </w:tcPr>
          <w:p>
            <w:r>
              <w:t>Merck</w:t>
            </w:r>
          </w:p>
        </w:tc>
        <w:tc>
          <w:tcPr>
            <w:tcW w:type="dxa" w:w="2880"/>
          </w:tcPr>
          <w:p>
            <w:r>
              <w:t>Ronaflair LF-2000</w:t>
            </w:r>
          </w:p>
        </w:tc>
        <w:tc>
          <w:tcPr>
            <w:tcW w:type="dxa" w:w="2880"/>
          </w:tcPr>
          <w:p>
            <w:r/>
          </w:p>
        </w:tc>
      </w:tr>
      <w:tr>
        <w:tc>
          <w:tcPr>
            <w:tcW w:type="dxa" w:w="2880"/>
          </w:tcPr>
          <w:p>
            <w:r>
              <w:t>BASF</w:t>
            </w:r>
          </w:p>
        </w:tc>
        <w:tc>
          <w:tcPr>
            <w:tcW w:type="dxa" w:w="2880"/>
          </w:tcPr>
          <w:p>
            <w:r>
              <w:t>Uvinul A plus granular</w:t>
            </w:r>
          </w:p>
        </w:tc>
        <w:tc>
          <w:tcPr>
            <w:tcW w:type="dxa" w:w="2880"/>
          </w:tcPr>
          <w:p>
            <w:r/>
          </w:p>
        </w:tc>
      </w:tr>
      <w:tr>
        <w:tc>
          <w:tcPr>
            <w:tcW w:type="dxa" w:w="2880"/>
          </w:tcPr>
          <w:p>
            <w:r>
              <w:t>BASF</w:t>
            </w:r>
          </w:p>
        </w:tc>
        <w:tc>
          <w:tcPr>
            <w:tcW w:type="dxa" w:w="2880"/>
          </w:tcPr>
          <w:p>
            <w:r>
              <w:t>Uvinul T 150</w:t>
            </w:r>
          </w:p>
        </w:tc>
        <w:tc>
          <w:tcPr>
            <w:tcW w:type="dxa" w:w="2880"/>
          </w:tcPr>
          <w:p>
            <w:r/>
          </w:p>
        </w:tc>
      </w:tr>
      <w:tr>
        <w:tc>
          <w:tcPr>
            <w:tcW w:type="dxa" w:w="2880"/>
          </w:tcPr>
          <w:p>
            <w:r>
              <w:t>Evonik</w:t>
            </w:r>
          </w:p>
        </w:tc>
        <w:tc>
          <w:tcPr>
            <w:tcW w:type="dxa" w:w="2880"/>
          </w:tcPr>
          <w:p>
            <w:r>
              <w:t>Dermofeel GSC SG</w:t>
            </w:r>
          </w:p>
        </w:tc>
        <w:tc>
          <w:tcPr>
            <w:tcW w:type="dxa" w:w="2880"/>
          </w:tcPr>
          <w:p>
            <w:r/>
          </w:p>
        </w:tc>
      </w:tr>
      <w:tr>
        <w:tc>
          <w:tcPr>
            <w:tcW w:type="dxa" w:w="2880"/>
          </w:tcPr>
          <w:p>
            <w:r>
              <w:t>BTSA</w:t>
            </w:r>
          </w:p>
        </w:tc>
        <w:tc>
          <w:tcPr>
            <w:tcW w:type="dxa" w:w="2880"/>
          </w:tcPr>
          <w:p>
            <w:r>
              <w:t>Tocobiol SFC</w:t>
            </w:r>
          </w:p>
        </w:tc>
        <w:tc>
          <w:tcPr>
            <w:tcW w:type="dxa" w:w="2880"/>
          </w:tcPr>
          <w:p>
            <w:r/>
          </w:p>
        </w:tc>
      </w:tr>
      <w:tr>
        <w:tc>
          <w:tcPr>
            <w:tcW w:type="dxa" w:w="2880"/>
          </w:tcPr>
          <w:p>
            <w:r>
              <w:t>SYMRISE</w:t>
            </w:r>
          </w:p>
        </w:tc>
        <w:tc>
          <w:tcPr>
            <w:tcW w:type="dxa" w:w="2880"/>
          </w:tcPr>
          <w:p>
            <w:r>
              <w:t>Neoheliopan E1000</w:t>
            </w:r>
          </w:p>
        </w:tc>
        <w:tc>
          <w:tcPr>
            <w:tcW w:type="dxa" w:w="2880"/>
          </w:tcPr>
          <w:p>
            <w:r/>
          </w:p>
        </w:tc>
      </w:tr>
      <w:tr>
        <w:tc>
          <w:tcPr>
            <w:tcW w:type="dxa" w:w="2880"/>
          </w:tcPr>
          <w:p>
            <w:r>
              <w:t>Rossow</w:t>
            </w:r>
          </w:p>
        </w:tc>
        <w:tc>
          <w:tcPr>
            <w:tcW w:type="dxa" w:w="2880"/>
          </w:tcPr>
          <w:p>
            <w:r>
              <w:t>Sensocel 8</w:t>
            </w:r>
          </w:p>
        </w:tc>
        <w:tc>
          <w:tcPr>
            <w:tcW w:type="dxa" w:w="2880"/>
          </w:tcPr>
          <w:p>
            <w:r/>
          </w:p>
        </w:tc>
      </w:tr>
      <w:tr>
        <w:tc>
          <w:tcPr>
            <w:tcW w:type="dxa" w:w="2880"/>
          </w:tcPr>
          <w:p>
            <w:r>
              <w:t>Saci-cfpa</w:t>
            </w:r>
          </w:p>
        </w:tc>
        <w:tc>
          <w:tcPr>
            <w:tcW w:type="dxa" w:w="2880"/>
          </w:tcPr>
          <w:p>
            <w:r>
              <w:t>Rice wax n 1</w:t>
            </w:r>
          </w:p>
        </w:tc>
        <w:tc>
          <w:tcPr>
            <w:tcW w:type="dxa" w:w="2880"/>
          </w:tcPr>
          <w:p>
            <w:r/>
          </w:p>
        </w:tc>
      </w:tr>
      <w:tr>
        <w:tc>
          <w:tcPr>
            <w:tcW w:type="dxa" w:w="2880"/>
          </w:tcPr>
          <w:p>
            <w:r>
              <w:t>DSM</w:t>
            </w:r>
          </w:p>
        </w:tc>
        <w:tc>
          <w:tcPr>
            <w:tcW w:type="dxa" w:w="2880"/>
          </w:tcPr>
          <w:p>
            <w:r>
              <w:t>D-panthenol</w:t>
            </w:r>
          </w:p>
        </w:tc>
        <w:tc>
          <w:tcPr>
            <w:tcW w:type="dxa" w:w="2880"/>
          </w:tcPr>
          <w:p>
            <w:r/>
          </w:p>
        </w:tc>
      </w:tr>
      <w:tr>
        <w:tc>
          <w:tcPr>
            <w:tcW w:type="dxa" w:w="2880"/>
          </w:tcPr>
          <w:p>
            <w:r>
              <w:t>A2PH</w:t>
            </w:r>
          </w:p>
        </w:tc>
        <w:tc>
          <w:tcPr>
            <w:tcW w:type="dxa" w:w="2880"/>
          </w:tcPr>
          <w:p>
            <w:r>
              <w:t>Parfum vanille SA26 0346P01.01</w:t>
            </w:r>
          </w:p>
        </w:tc>
        <w:tc>
          <w:tcPr>
            <w:tcW w:type="dxa" w:w="2880"/>
          </w:tcPr>
          <w:p>
            <w:r/>
          </w:p>
        </w:tc>
      </w:tr>
      <w:tr>
        <w:tc>
          <w:tcPr>
            <w:tcW w:type="dxa" w:w="2880"/>
          </w:tcPr>
          <w:p>
            <w:r>
              <w:t>IMCD</w:t>
            </w:r>
          </w:p>
        </w:tc>
        <w:tc>
          <w:tcPr>
            <w:tcW w:type="dxa" w:w="2880"/>
          </w:tcPr>
          <w:p>
            <w:r>
              <w:t>Castor oil refined</w:t>
            </w:r>
          </w:p>
        </w:tc>
        <w:tc>
          <w:tcPr>
            <w:tcW w:type="dxa" w:w="2880"/>
          </w:tcPr>
          <w:p>
            <w:r/>
          </w:p>
        </w:tc>
      </w:tr>
      <w:tr>
        <w:tc>
          <w:tcPr>
            <w:tcW w:type="dxa" w:w="2880"/>
          </w:tcPr>
          <w:p>
            <w:r>
              <w:t>BASF</w:t>
            </w:r>
          </w:p>
        </w:tc>
        <w:tc>
          <w:tcPr>
            <w:tcW w:type="dxa" w:w="2880"/>
          </w:tcPr>
          <w:p>
            <w:r>
              <w:t>Acetate de vitamine E care</w:t>
            </w:r>
          </w:p>
        </w:tc>
        <w:tc>
          <w:tcPr>
            <w:tcW w:type="dxa" w:w="2880"/>
          </w:tcPr>
          <w:p>
            <w:r/>
          </w:p>
        </w:tc>
      </w:tr>
      <w:tr>
        <w:tc>
          <w:tcPr>
            <w:tcW w:type="dxa" w:w="2880"/>
          </w:tcPr>
          <w:p>
            <w:r>
              <w:t>CRODA</w:t>
            </w:r>
          </w:p>
        </w:tc>
        <w:tc>
          <w:tcPr>
            <w:tcW w:type="dxa" w:w="2880"/>
          </w:tcPr>
          <w:p>
            <w:r>
              <w:t>Syncrowax HRC-PA-(RB)</w:t>
            </w:r>
          </w:p>
        </w:tc>
        <w:tc>
          <w:tcPr>
            <w:tcW w:type="dxa" w:w="288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p>
        </w:tc>
        <w:tc>
          <w:tcPr>
            <w:tcW w:type="dxa" w:w="1440"/>
          </w:tcPr>
          <w:p>
            <w:r>
              <w:t>NEW VEGAN WAX</w:t>
            </w:r>
          </w:p>
        </w:tc>
        <w:tc>
          <w:tcPr>
            <w:tcW w:type="dxa" w:w="1440"/>
          </w:tcPr>
          <w:p>
            <w:r/>
          </w:p>
        </w:tc>
        <w:tc>
          <w:tcPr>
            <w:tcW w:type="dxa" w:w="1440"/>
          </w:tcPr>
          <w:p>
            <w:r/>
          </w:p>
        </w:tc>
        <w:tc>
          <w:tcPr>
            <w:tcW w:type="dxa" w:w="1440"/>
          </w:tcPr>
          <w:p>
            <w:r>
              <w:t>5.00000</w:t>
            </w:r>
          </w:p>
        </w:tc>
        <w:tc>
          <w:tcPr>
            <w:tcW w:type="dxa" w:w="1440"/>
          </w:tcPr>
          <w:p>
            <w:r>
              <w:t>1.00</w:t>
            </w:r>
          </w:p>
        </w:tc>
      </w:tr>
      <w:tr>
        <w:tc>
          <w:tcPr>
            <w:tcW w:type="dxa" w:w="1440"/>
          </w:tcPr>
          <w:p>
            <w:r/>
          </w:p>
        </w:tc>
        <w:tc>
          <w:tcPr>
            <w:tcW w:type="dxa" w:w="1440"/>
          </w:tcPr>
          <w:p>
            <w:r>
              <w:t>Nikkol VC-IPVS</w:t>
            </w:r>
          </w:p>
        </w:tc>
        <w:tc>
          <w:tcPr>
            <w:tcW w:type="dxa" w:w="1440"/>
          </w:tcPr>
          <w:p>
            <w:r/>
          </w:p>
        </w:tc>
        <w:tc>
          <w:tcPr>
            <w:tcW w:type="dxa" w:w="1440"/>
          </w:tcPr>
          <w:p>
            <w:r/>
          </w:p>
        </w:tc>
        <w:tc>
          <w:tcPr>
            <w:tcW w:type="dxa" w:w="1440"/>
          </w:tcPr>
          <w:p>
            <w:r>
              <w:t>0.00500</w:t>
            </w:r>
          </w:p>
        </w:tc>
        <w:tc>
          <w:tcPr>
            <w:tcW w:type="dxa" w:w="1440"/>
          </w:tcPr>
          <w:p>
            <w:r>
              <w:t>1.00</w:t>
            </w:r>
          </w:p>
        </w:tc>
      </w:tr>
      <w:tr>
        <w:tc>
          <w:tcPr>
            <w:tcW w:type="dxa" w:w="1440"/>
          </w:tcPr>
          <w:p>
            <w:r/>
          </w:p>
        </w:tc>
        <w:tc>
          <w:tcPr>
            <w:tcW w:type="dxa" w:w="1440"/>
          </w:tcPr>
          <w:p>
            <w:r>
              <w:t>Plandool G</w:t>
            </w:r>
          </w:p>
        </w:tc>
        <w:tc>
          <w:tcPr>
            <w:tcW w:type="dxa" w:w="1440"/>
          </w:tcPr>
          <w:p>
            <w:r/>
          </w:p>
        </w:tc>
        <w:tc>
          <w:tcPr>
            <w:tcW w:type="dxa" w:w="1440"/>
          </w:tcPr>
          <w:p>
            <w:r/>
          </w:p>
        </w:tc>
        <w:tc>
          <w:tcPr>
            <w:tcW w:type="dxa" w:w="1440"/>
          </w:tcPr>
          <w:p>
            <w:r>
              <w:t>1.50000</w:t>
            </w:r>
          </w:p>
        </w:tc>
        <w:tc>
          <w:tcPr>
            <w:tcW w:type="dxa" w:w="1440"/>
          </w:tcPr>
          <w:p>
            <w:r>
              <w:t>1.00</w:t>
            </w:r>
          </w:p>
        </w:tc>
      </w:tr>
      <w:tr>
        <w:tc>
          <w:tcPr>
            <w:tcW w:type="dxa" w:w="1440"/>
          </w:tcPr>
          <w:p>
            <w:r/>
          </w:p>
        </w:tc>
        <w:tc>
          <w:tcPr>
            <w:tcW w:type="dxa" w:w="1440"/>
          </w:tcPr>
          <w:p>
            <w:r>
              <w:t>Tinosorb S</w:t>
            </w:r>
          </w:p>
        </w:tc>
        <w:tc>
          <w:tcPr>
            <w:tcW w:type="dxa" w:w="1440"/>
          </w:tcPr>
          <w:p>
            <w:r/>
          </w:p>
        </w:tc>
        <w:tc>
          <w:tcPr>
            <w:tcW w:type="dxa" w:w="1440"/>
          </w:tcPr>
          <w:p>
            <w:r/>
          </w:p>
        </w:tc>
        <w:tc>
          <w:tcPr>
            <w:tcW w:type="dxa" w:w="1440"/>
          </w:tcPr>
          <w:p>
            <w:r>
              <w:t>3.70000</w:t>
            </w:r>
          </w:p>
        </w:tc>
        <w:tc>
          <w:tcPr>
            <w:tcW w:type="dxa" w:w="1440"/>
          </w:tcPr>
          <w:p>
            <w:r>
              <w:t>0.00</w:t>
            </w:r>
          </w:p>
        </w:tc>
      </w:tr>
      <w:tr>
        <w:tc>
          <w:tcPr>
            <w:tcW w:type="dxa" w:w="1440"/>
          </w:tcPr>
          <w:p>
            <w:r/>
          </w:p>
        </w:tc>
        <w:tc>
          <w:tcPr>
            <w:tcW w:type="dxa" w:w="1440"/>
          </w:tcPr>
          <w:p>
            <w:r>
              <w:t>Lipocire A SG</w:t>
            </w:r>
          </w:p>
        </w:tc>
        <w:tc>
          <w:tcPr>
            <w:tcW w:type="dxa" w:w="1440"/>
          </w:tcPr>
          <w:p>
            <w:r/>
          </w:p>
        </w:tc>
        <w:tc>
          <w:tcPr>
            <w:tcW w:type="dxa" w:w="1440"/>
          </w:tcPr>
          <w:p>
            <w:r/>
          </w:p>
        </w:tc>
        <w:tc>
          <w:tcPr>
            <w:tcW w:type="dxa" w:w="1440"/>
          </w:tcPr>
          <w:p>
            <w:r>
              <w:t>5.00000</w:t>
            </w:r>
          </w:p>
        </w:tc>
        <w:tc>
          <w:tcPr>
            <w:tcW w:type="dxa" w:w="1440"/>
          </w:tcPr>
          <w:p>
            <w:r>
              <w:t>1.00</w:t>
            </w:r>
          </w:p>
        </w:tc>
      </w:tr>
      <w:tr>
        <w:tc>
          <w:tcPr>
            <w:tcW w:type="dxa" w:w="1440"/>
          </w:tcPr>
          <w:p>
            <w:r/>
          </w:p>
        </w:tc>
        <w:tc>
          <w:tcPr>
            <w:tcW w:type="dxa" w:w="1440"/>
          </w:tcPr>
          <w:p>
            <w:r>
              <w:t>Myritol 318 MB</w:t>
            </w:r>
          </w:p>
        </w:tc>
        <w:tc>
          <w:tcPr>
            <w:tcW w:type="dxa" w:w="1440"/>
          </w:tcPr>
          <w:p>
            <w:r/>
          </w:p>
        </w:tc>
        <w:tc>
          <w:tcPr>
            <w:tcW w:type="dxa" w:w="1440"/>
          </w:tcPr>
          <w:p>
            <w:r/>
          </w:p>
        </w:tc>
        <w:tc>
          <w:tcPr>
            <w:tcW w:type="dxa" w:w="1440"/>
          </w:tcPr>
          <w:p>
            <w:r>
              <w:t>25.25000</w:t>
            </w:r>
          </w:p>
        </w:tc>
        <w:tc>
          <w:tcPr>
            <w:tcW w:type="dxa" w:w="1440"/>
          </w:tcPr>
          <w:p>
            <w:r>
              <w:t>1.00</w:t>
            </w:r>
          </w:p>
        </w:tc>
      </w:tr>
      <w:tr>
        <w:tc>
          <w:tcPr>
            <w:tcW w:type="dxa" w:w="1440"/>
          </w:tcPr>
          <w:p>
            <w:r/>
          </w:p>
        </w:tc>
        <w:tc>
          <w:tcPr>
            <w:tcW w:type="dxa" w:w="1440"/>
          </w:tcPr>
          <w:p>
            <w:r>
              <w:t>Beeswax white</w:t>
            </w:r>
          </w:p>
        </w:tc>
        <w:tc>
          <w:tcPr>
            <w:tcW w:type="dxa" w:w="1440"/>
          </w:tcPr>
          <w:p>
            <w:r/>
          </w:p>
        </w:tc>
        <w:tc>
          <w:tcPr>
            <w:tcW w:type="dxa" w:w="1440"/>
          </w:tcPr>
          <w:p>
            <w:r/>
          </w:p>
        </w:tc>
        <w:tc>
          <w:tcPr>
            <w:tcW w:type="dxa" w:w="1440"/>
          </w:tcPr>
          <w:p>
            <w:r>
              <w:t>0.40000</w:t>
            </w:r>
          </w:p>
        </w:tc>
        <w:tc>
          <w:tcPr>
            <w:tcW w:type="dxa" w:w="1440"/>
          </w:tcPr>
          <w:p>
            <w:r>
              <w:t>1.00</w:t>
            </w:r>
          </w:p>
        </w:tc>
      </w:tr>
      <w:tr>
        <w:tc>
          <w:tcPr>
            <w:tcW w:type="dxa" w:w="1440"/>
          </w:tcPr>
          <w:p>
            <w:r/>
          </w:p>
        </w:tc>
        <w:tc>
          <w:tcPr>
            <w:tcW w:type="dxa" w:w="1440"/>
          </w:tcPr>
          <w:p>
            <w:r>
              <w:t>Ronaflair LF-2000</w:t>
            </w:r>
          </w:p>
        </w:tc>
        <w:tc>
          <w:tcPr>
            <w:tcW w:type="dxa" w:w="1440"/>
          </w:tcPr>
          <w:p>
            <w:r/>
          </w:p>
        </w:tc>
        <w:tc>
          <w:tcPr>
            <w:tcW w:type="dxa" w:w="1440"/>
          </w:tcPr>
          <w:p>
            <w:r/>
          </w:p>
        </w:tc>
        <w:tc>
          <w:tcPr>
            <w:tcW w:type="dxa" w:w="1440"/>
          </w:tcPr>
          <w:p>
            <w:r>
              <w:t>5.00000</w:t>
            </w:r>
          </w:p>
        </w:tc>
        <w:tc>
          <w:tcPr>
            <w:tcW w:type="dxa" w:w="1440"/>
          </w:tcPr>
          <w:p>
            <w:r>
              <w:t>1.00</w:t>
            </w:r>
          </w:p>
        </w:tc>
      </w:tr>
      <w:tr>
        <w:tc>
          <w:tcPr>
            <w:tcW w:type="dxa" w:w="1440"/>
          </w:tcPr>
          <w:p>
            <w:r/>
          </w:p>
        </w:tc>
        <w:tc>
          <w:tcPr>
            <w:tcW w:type="dxa" w:w="1440"/>
          </w:tcPr>
          <w:p>
            <w:r>
              <w:t>Uvinul A plus granular</w:t>
            </w:r>
          </w:p>
        </w:tc>
        <w:tc>
          <w:tcPr>
            <w:tcW w:type="dxa" w:w="1440"/>
          </w:tcPr>
          <w:p>
            <w:r/>
          </w:p>
        </w:tc>
        <w:tc>
          <w:tcPr>
            <w:tcW w:type="dxa" w:w="1440"/>
          </w:tcPr>
          <w:p>
            <w:r/>
          </w:p>
        </w:tc>
        <w:tc>
          <w:tcPr>
            <w:tcW w:type="dxa" w:w="1440"/>
          </w:tcPr>
          <w:p>
            <w:r>
              <w:t>9.00000</w:t>
            </w:r>
          </w:p>
        </w:tc>
        <w:tc>
          <w:tcPr>
            <w:tcW w:type="dxa" w:w="1440"/>
          </w:tcPr>
          <w:p>
            <w:r>
              <w:t>0.00</w:t>
            </w:r>
          </w:p>
        </w:tc>
      </w:tr>
      <w:tr>
        <w:tc>
          <w:tcPr>
            <w:tcW w:type="dxa" w:w="1440"/>
          </w:tcPr>
          <w:p>
            <w:r/>
          </w:p>
        </w:tc>
        <w:tc>
          <w:tcPr>
            <w:tcW w:type="dxa" w:w="1440"/>
          </w:tcPr>
          <w:p>
            <w:r>
              <w:t>Uvinul T 150</w:t>
            </w:r>
          </w:p>
        </w:tc>
        <w:tc>
          <w:tcPr>
            <w:tcW w:type="dxa" w:w="1440"/>
          </w:tcPr>
          <w:p>
            <w:r/>
          </w:p>
        </w:tc>
        <w:tc>
          <w:tcPr>
            <w:tcW w:type="dxa" w:w="1440"/>
          </w:tcPr>
          <w:p>
            <w:r/>
          </w:p>
        </w:tc>
        <w:tc>
          <w:tcPr>
            <w:tcW w:type="dxa" w:w="1440"/>
          </w:tcPr>
          <w:p>
            <w:r>
              <w:t>2.20000</w:t>
            </w:r>
          </w:p>
        </w:tc>
        <w:tc>
          <w:tcPr>
            <w:tcW w:type="dxa" w:w="1440"/>
          </w:tcPr>
          <w:p>
            <w:r>
              <w:t>0.00</w:t>
            </w:r>
          </w:p>
        </w:tc>
      </w:tr>
      <w:tr>
        <w:tc>
          <w:tcPr>
            <w:tcW w:type="dxa" w:w="1440"/>
          </w:tcPr>
          <w:p>
            <w:r/>
          </w:p>
        </w:tc>
        <w:tc>
          <w:tcPr>
            <w:tcW w:type="dxa" w:w="1440"/>
          </w:tcPr>
          <w:p>
            <w:r>
              <w:t>Dermofeel GSC SG</w:t>
            </w:r>
          </w:p>
        </w:tc>
        <w:tc>
          <w:tcPr>
            <w:tcW w:type="dxa" w:w="1440"/>
          </w:tcPr>
          <w:p>
            <w:r/>
          </w:p>
        </w:tc>
        <w:tc>
          <w:tcPr>
            <w:tcW w:type="dxa" w:w="1440"/>
          </w:tcPr>
          <w:p>
            <w:r/>
          </w:p>
        </w:tc>
        <w:tc>
          <w:tcPr>
            <w:tcW w:type="dxa" w:w="1440"/>
          </w:tcPr>
          <w:p>
            <w:r>
              <w:t>0.01100</w:t>
            </w:r>
          </w:p>
        </w:tc>
        <w:tc>
          <w:tcPr>
            <w:tcW w:type="dxa" w:w="1440"/>
          </w:tcPr>
          <w:p>
            <w:r>
              <w:t>1.00</w:t>
            </w:r>
          </w:p>
        </w:tc>
      </w:tr>
      <w:tr>
        <w:tc>
          <w:tcPr>
            <w:tcW w:type="dxa" w:w="1440"/>
          </w:tcPr>
          <w:p>
            <w:r/>
          </w:p>
        </w:tc>
        <w:tc>
          <w:tcPr>
            <w:tcW w:type="dxa" w:w="1440"/>
          </w:tcPr>
          <w:p>
            <w:r>
              <w:t>Tocobiol SFC</w:t>
            </w:r>
          </w:p>
        </w:tc>
        <w:tc>
          <w:tcPr>
            <w:tcW w:type="dxa" w:w="1440"/>
          </w:tcPr>
          <w:p>
            <w:r/>
          </w:p>
        </w:tc>
        <w:tc>
          <w:tcPr>
            <w:tcW w:type="dxa" w:w="1440"/>
          </w:tcPr>
          <w:p>
            <w:r/>
          </w:p>
        </w:tc>
        <w:tc>
          <w:tcPr>
            <w:tcW w:type="dxa" w:w="1440"/>
          </w:tcPr>
          <w:p>
            <w:r>
              <w:t>0.03400</w:t>
            </w:r>
          </w:p>
        </w:tc>
        <w:tc>
          <w:tcPr>
            <w:tcW w:type="dxa" w:w="1440"/>
          </w:tcPr>
          <w:p>
            <w:r>
              <w:t>1.00</w:t>
            </w:r>
          </w:p>
        </w:tc>
      </w:tr>
      <w:tr>
        <w:tc>
          <w:tcPr>
            <w:tcW w:type="dxa" w:w="1440"/>
          </w:tcPr>
          <w:p>
            <w:r/>
          </w:p>
        </w:tc>
        <w:tc>
          <w:tcPr>
            <w:tcW w:type="dxa" w:w="1440"/>
          </w:tcPr>
          <w:p>
            <w:r>
              <w:t>Neoheliopan E1000</w:t>
            </w:r>
          </w:p>
        </w:tc>
        <w:tc>
          <w:tcPr>
            <w:tcW w:type="dxa" w:w="1440"/>
          </w:tcPr>
          <w:p>
            <w:r/>
          </w:p>
        </w:tc>
        <w:tc>
          <w:tcPr>
            <w:tcW w:type="dxa" w:w="1440"/>
          </w:tcPr>
          <w:p>
            <w:r/>
          </w:p>
        </w:tc>
        <w:tc>
          <w:tcPr>
            <w:tcW w:type="dxa" w:w="1440"/>
          </w:tcPr>
          <w:p>
            <w:r>
              <w:t>8.30000</w:t>
            </w:r>
          </w:p>
        </w:tc>
        <w:tc>
          <w:tcPr>
            <w:tcW w:type="dxa" w:w="1440"/>
          </w:tcPr>
          <w:p>
            <w:r>
              <w:t>0.00</w:t>
            </w:r>
          </w:p>
        </w:tc>
      </w:tr>
      <w:tr>
        <w:tc>
          <w:tcPr>
            <w:tcW w:type="dxa" w:w="1440"/>
          </w:tcPr>
          <w:p>
            <w:r/>
          </w:p>
        </w:tc>
        <w:tc>
          <w:tcPr>
            <w:tcW w:type="dxa" w:w="1440"/>
          </w:tcPr>
          <w:p>
            <w:r>
              <w:t>Sensocel 8</w:t>
            </w:r>
          </w:p>
        </w:tc>
        <w:tc>
          <w:tcPr>
            <w:tcW w:type="dxa" w:w="1440"/>
          </w:tcPr>
          <w:p>
            <w:r/>
          </w:p>
        </w:tc>
        <w:tc>
          <w:tcPr>
            <w:tcW w:type="dxa" w:w="1440"/>
          </w:tcPr>
          <w:p>
            <w:r/>
          </w:p>
        </w:tc>
        <w:tc>
          <w:tcPr>
            <w:tcW w:type="dxa" w:w="1440"/>
          </w:tcPr>
          <w:p>
            <w:r>
              <w:t>1.00000</w:t>
            </w:r>
          </w:p>
        </w:tc>
        <w:tc>
          <w:tcPr>
            <w:tcW w:type="dxa" w:w="1440"/>
          </w:tcPr>
          <w:p>
            <w:r>
              <w:t>1.00</w:t>
            </w:r>
          </w:p>
        </w:tc>
      </w:tr>
      <w:tr>
        <w:tc>
          <w:tcPr>
            <w:tcW w:type="dxa" w:w="1440"/>
          </w:tcPr>
          <w:p>
            <w:r/>
          </w:p>
        </w:tc>
        <w:tc>
          <w:tcPr>
            <w:tcW w:type="dxa" w:w="1440"/>
          </w:tcPr>
          <w:p>
            <w:r>
              <w:t>Rice wax n 1</w:t>
            </w:r>
          </w:p>
        </w:tc>
        <w:tc>
          <w:tcPr>
            <w:tcW w:type="dxa" w:w="1440"/>
          </w:tcPr>
          <w:p>
            <w:r/>
          </w:p>
        </w:tc>
        <w:tc>
          <w:tcPr>
            <w:tcW w:type="dxa" w:w="1440"/>
          </w:tcPr>
          <w:p>
            <w:r/>
          </w:p>
        </w:tc>
        <w:tc>
          <w:tcPr>
            <w:tcW w:type="dxa" w:w="1440"/>
          </w:tcPr>
          <w:p>
            <w:r>
              <w:t>5.75000</w:t>
            </w:r>
          </w:p>
        </w:tc>
        <w:tc>
          <w:tcPr>
            <w:tcW w:type="dxa" w:w="1440"/>
          </w:tcPr>
          <w:p>
            <w:r>
              <w:t>1.00</w:t>
            </w:r>
          </w:p>
        </w:tc>
      </w:tr>
      <w:tr>
        <w:tc>
          <w:tcPr>
            <w:tcW w:type="dxa" w:w="1440"/>
          </w:tcPr>
          <w:p>
            <w:r/>
          </w:p>
        </w:tc>
        <w:tc>
          <w:tcPr>
            <w:tcW w:type="dxa" w:w="1440"/>
          </w:tcPr>
          <w:p>
            <w:r>
              <w:t>D-panthenol</w:t>
            </w:r>
          </w:p>
        </w:tc>
        <w:tc>
          <w:tcPr>
            <w:tcW w:type="dxa" w:w="1440"/>
          </w:tcPr>
          <w:p>
            <w:r/>
          </w:p>
        </w:tc>
        <w:tc>
          <w:tcPr>
            <w:tcW w:type="dxa" w:w="1440"/>
          </w:tcPr>
          <w:p>
            <w:r/>
          </w:p>
        </w:tc>
        <w:tc>
          <w:tcPr>
            <w:tcW w:type="dxa" w:w="1440"/>
          </w:tcPr>
          <w:p>
            <w:r>
              <w:t>1.15000</w:t>
            </w:r>
          </w:p>
        </w:tc>
        <w:tc>
          <w:tcPr>
            <w:tcW w:type="dxa" w:w="1440"/>
          </w:tcPr>
          <w:p>
            <w:r>
              <w:t>0.00</w:t>
            </w:r>
          </w:p>
        </w:tc>
      </w:tr>
      <w:tr>
        <w:tc>
          <w:tcPr>
            <w:tcW w:type="dxa" w:w="1440"/>
          </w:tcPr>
          <w:p>
            <w:r/>
          </w:p>
        </w:tc>
        <w:tc>
          <w:tcPr>
            <w:tcW w:type="dxa" w:w="1440"/>
          </w:tcPr>
          <w:p>
            <w:r>
              <w:t>Parfum vanille SA26 0346P01.01</w:t>
            </w:r>
          </w:p>
        </w:tc>
        <w:tc>
          <w:tcPr>
            <w:tcW w:type="dxa" w:w="1440"/>
          </w:tcPr>
          <w:p>
            <w:r/>
          </w:p>
        </w:tc>
        <w:tc>
          <w:tcPr>
            <w:tcW w:type="dxa" w:w="1440"/>
          </w:tcPr>
          <w:p>
            <w:r/>
          </w:p>
        </w:tc>
        <w:tc>
          <w:tcPr>
            <w:tcW w:type="dxa" w:w="1440"/>
          </w:tcPr>
          <w:p>
            <w:r>
              <w:t>0.30000</w:t>
            </w:r>
          </w:p>
        </w:tc>
        <w:tc>
          <w:tcPr>
            <w:tcW w:type="dxa" w:w="1440"/>
          </w:tcPr>
          <w:p>
            <w:r>
              <w:t>0.00</w:t>
            </w:r>
          </w:p>
        </w:tc>
      </w:tr>
      <w:tr>
        <w:tc>
          <w:tcPr>
            <w:tcW w:type="dxa" w:w="1440"/>
          </w:tcPr>
          <w:p>
            <w:r/>
          </w:p>
        </w:tc>
        <w:tc>
          <w:tcPr>
            <w:tcW w:type="dxa" w:w="1440"/>
          </w:tcPr>
          <w:p>
            <w:r>
              <w:t>Castor oil refined</w:t>
            </w:r>
          </w:p>
        </w:tc>
        <w:tc>
          <w:tcPr>
            <w:tcW w:type="dxa" w:w="1440"/>
          </w:tcPr>
          <w:p>
            <w:r/>
          </w:p>
        </w:tc>
        <w:tc>
          <w:tcPr>
            <w:tcW w:type="dxa" w:w="1440"/>
          </w:tcPr>
          <w:p>
            <w:r/>
          </w:p>
        </w:tc>
        <w:tc>
          <w:tcPr>
            <w:tcW w:type="dxa" w:w="1440"/>
          </w:tcPr>
          <w:p>
            <w:r>
              <w:t>14.70000</w:t>
            </w:r>
          </w:p>
        </w:tc>
        <w:tc>
          <w:tcPr>
            <w:tcW w:type="dxa" w:w="1440"/>
          </w:tcPr>
          <w:p>
            <w:r>
              <w:t>1.00</w:t>
            </w:r>
          </w:p>
        </w:tc>
      </w:tr>
      <w:tr>
        <w:tc>
          <w:tcPr>
            <w:tcW w:type="dxa" w:w="1440"/>
          </w:tcPr>
          <w:p>
            <w:r/>
          </w:p>
        </w:tc>
        <w:tc>
          <w:tcPr>
            <w:tcW w:type="dxa" w:w="1440"/>
          </w:tcPr>
          <w:p>
            <w:r>
              <w:t>Acetate de vitamine E care</w:t>
            </w:r>
          </w:p>
        </w:tc>
        <w:tc>
          <w:tcPr>
            <w:tcW w:type="dxa" w:w="1440"/>
          </w:tcPr>
          <w:p>
            <w:r/>
          </w:p>
        </w:tc>
        <w:tc>
          <w:tcPr>
            <w:tcW w:type="dxa" w:w="1440"/>
          </w:tcPr>
          <w:p>
            <w:r/>
          </w:p>
        </w:tc>
        <w:tc>
          <w:tcPr>
            <w:tcW w:type="dxa" w:w="1440"/>
          </w:tcPr>
          <w:p>
            <w:r>
              <w:t>2.20000</w:t>
            </w:r>
          </w:p>
        </w:tc>
        <w:tc>
          <w:tcPr>
            <w:tcW w:type="dxa" w:w="1440"/>
          </w:tcPr>
          <w:p>
            <w:r>
              <w:t>0.00</w:t>
            </w:r>
          </w:p>
        </w:tc>
      </w:tr>
      <w:tr>
        <w:tc>
          <w:tcPr>
            <w:tcW w:type="dxa" w:w="1440"/>
          </w:tcPr>
          <w:p>
            <w:r/>
          </w:p>
        </w:tc>
        <w:tc>
          <w:tcPr>
            <w:tcW w:type="dxa" w:w="1440"/>
          </w:tcPr>
          <w:p>
            <w:r>
              <w:t>Syncrowax HRC-PA-(RB)</w:t>
            </w:r>
          </w:p>
        </w:tc>
        <w:tc>
          <w:tcPr>
            <w:tcW w:type="dxa" w:w="1440"/>
          </w:tcPr>
          <w:p>
            <w:r/>
          </w:p>
        </w:tc>
        <w:tc>
          <w:tcPr>
            <w:tcW w:type="dxa" w:w="1440"/>
          </w:tcPr>
          <w:p>
            <w:r/>
          </w:p>
        </w:tc>
        <w:tc>
          <w:tcPr>
            <w:tcW w:type="dxa" w:w="1440"/>
          </w:tcPr>
          <w:p>
            <w:r>
              <w:t>14.50000</w:t>
            </w:r>
          </w:p>
        </w:tc>
        <w:tc>
          <w:tcPr>
            <w:tcW w:type="dxa" w:w="1440"/>
          </w:tcPr>
          <w:p>
            <w:r>
              <w:t>1.00</w:t>
            </w:r>
          </w:p>
        </w:tc>
      </w:tr>
    </w:tbl>
    <w:p/>
    <w:p>
      <w:r>
        <w:t>**Final Total Natural Origin Percentage:** 78.15%</w:t>
      </w:r>
    </w:p>
    <w:p>
      <w:r>
        <w:t>INCI Name</w:t>
      </w:r>
    </w:p>
    <w:p>
      <w:r>
        <w:t>Trade Name</w:t>
      </w:r>
    </w:p>
    <w:p>
      <w:r>
        <w:t>Manufacturer (or Supplier)</w:t>
      </w:r>
    </w:p>
    <w:p>
      <w:r>
        <w:t>Natural</w:t>
      </w:r>
    </w:p>
    <w:p>
      <w:r>
        <w:t>Origin</w:t>
      </w:r>
    </w:p>
    <w:p>
      <w:r>
        <w:t>% in cosmetic product 1614557</w:t>
      </w:r>
    </w:p>
    <w:p>
      <w:r>
        <w:t>% Natural Origin</w:t>
      </w:r>
    </w:p>
    <w:p>
      <w:r>
        <w:t>CAPRYLIC/CAPRIC TRIGLYCERIDE</w:t>
      </w:r>
    </w:p>
    <w:p>
      <w:r>
        <w:t>MYRITOL 318 MB</w:t>
      </w:r>
    </w:p>
    <w:p>
      <w:r>
        <w:t>BASF</w:t>
      </w:r>
    </w:p>
    <w:p>
      <w:r>
        <w:t>1,00</w:t>
      </w:r>
    </w:p>
    <w:p>
      <w:r>
        <w:t>25,250</w:t>
      </w:r>
    </w:p>
    <w:p>
      <w:r>
        <w:t>25,25</w:t>
      </w:r>
    </w:p>
    <w:p>
      <w:r>
        <w:t>RICINUS COMMUNIS SEED OIL</w:t>
      </w:r>
    </w:p>
    <w:p>
      <w:r>
        <w:t>CASTOR OIL REFINED</w:t>
      </w:r>
    </w:p>
    <w:p>
      <w:r>
        <w:t>IMCD FRANCE</w:t>
      </w:r>
    </w:p>
    <w:p>
      <w:r>
        <w:t>1,00</w:t>
      </w:r>
    </w:p>
    <w:p>
      <w:r>
        <w:t>14,700</w:t>
      </w:r>
    </w:p>
    <w:p>
      <w:r>
        <w:t>14,70</w:t>
      </w:r>
    </w:p>
    <w:p>
      <w:r>
        <w:t>TRIBEHENIN</w:t>
      </w:r>
    </w:p>
    <w:p>
      <w:r>
        <w:t>SYNCROWAX HRC-PA-(RB)</w:t>
      </w:r>
    </w:p>
    <w:p>
      <w:r>
        <w:t>CRODA</w:t>
      </w:r>
    </w:p>
    <w:p>
      <w:r>
        <w:t>1,00</w:t>
      </w:r>
    </w:p>
    <w:p>
      <w:r>
        <w:t>14,500</w:t>
      </w:r>
    </w:p>
    <w:p>
      <w:r>
        <w:t>14,50</w:t>
      </w:r>
    </w:p>
    <w:p>
      <w:r>
        <w:t>DIETHYLAMINO HYDROXYBENZOYL HEXYL BENZOATE</w:t>
      </w:r>
    </w:p>
    <w:p>
      <w:r>
        <w:t>UVINUL A PLUS GRANULAR</w:t>
      </w:r>
    </w:p>
    <w:p>
      <w:r>
        <w:t>BASF</w:t>
      </w:r>
    </w:p>
    <w:p>
      <w:r>
        <w:t>0,00</w:t>
      </w:r>
    </w:p>
    <w:p>
      <w:r>
        <w:t>9,000</w:t>
      </w:r>
    </w:p>
    <w:p>
      <w:r>
        <w:t>0,00</w:t>
      </w:r>
    </w:p>
    <w:p>
      <w:r>
        <w:t>ISOAMYL p-METHOXYCINNAMATE</w:t>
      </w:r>
    </w:p>
    <w:p>
      <w:r>
        <w:t>TOCOPHEROL</w:t>
      </w:r>
    </w:p>
    <w:p>
      <w:r>
        <w:t>NEOHELIOPAN E1000</w:t>
      </w:r>
    </w:p>
    <w:p>
      <w:r>
        <w:t>SYMRISE</w:t>
      </w:r>
    </w:p>
    <w:p>
      <w:r>
        <w:t>0,00</w:t>
      </w:r>
    </w:p>
    <w:p>
      <w:r>
        <w:t>8,300</w:t>
      </w:r>
    </w:p>
    <w:p>
      <w:r>
        <w:t>0,00</w:t>
      </w:r>
    </w:p>
    <w:p>
      <w:r>
        <w:t>ORYZA SATIVA BRAN WAX</w:t>
      </w:r>
    </w:p>
    <w:p>
      <w:r>
        <w:t>RICE WAX N°1</w:t>
      </w:r>
    </w:p>
    <w:p>
      <w:r>
        <w:t>SACI-CFPA</w:t>
      </w:r>
    </w:p>
    <w:p>
      <w:r>
        <w:t>1,00</w:t>
      </w:r>
    </w:p>
    <w:p>
      <w:r>
        <w:t>5,750</w:t>
      </w:r>
    </w:p>
    <w:p>
      <w:r>
        <w:t>5,75</w:t>
      </w:r>
    </w:p>
    <w:p>
      <w:r>
        <w:t>C10-18 TRIGLYCERIDES</w:t>
      </w:r>
    </w:p>
    <w:p>
      <w:r>
        <w:t>LIPOCIRE A SG</w:t>
      </w:r>
    </w:p>
    <w:p>
      <w:r>
        <w:t>GATTEFOSSE</w:t>
      </w:r>
    </w:p>
    <w:p>
      <w:r>
        <w:t>1,00</w:t>
      </w:r>
    </w:p>
    <w:p>
      <w:r>
        <w:t>5,000</w:t>
      </w:r>
    </w:p>
    <w:p>
      <w:r>
        <w:t>5,00</w:t>
      </w:r>
    </w:p>
    <w:p>
      <w:r>
        <w:t>CI 77163</w:t>
      </w:r>
    </w:p>
    <w:p>
      <w:r>
        <w:t>RONAFLAIR LF-</w:t>
      </w:r>
    </w:p>
    <w:p>
      <w:r>
        <w:t>2000</w:t>
      </w:r>
    </w:p>
    <w:p>
      <w:r>
        <w:t>MERCK</w:t>
      </w:r>
    </w:p>
    <w:p>
      <w:r>
        <w:t>1,00</w:t>
      </w:r>
    </w:p>
    <w:p>
      <w:r>
        <w:t>5,000</w:t>
      </w:r>
    </w:p>
    <w:p>
      <w:r>
        <w:t>5,00</w:t>
      </w:r>
    </w:p>
    <w:p>
      <w:r>
        <w:t>BIS-ETHYLHEXYLOXYPHENOL METHOXYPHENYL TRIAZINE</w:t>
      </w:r>
    </w:p>
    <w:p>
      <w:r>
        <w:t>TINOSORB S</w:t>
      </w:r>
    </w:p>
    <w:p>
      <w:r>
        <w:t>BASF</w:t>
      </w:r>
    </w:p>
    <w:p>
      <w:r>
        <w:t>0,00</w:t>
      </w:r>
    </w:p>
    <w:p>
      <w:r>
        <w:t>3,700</w:t>
      </w:r>
    </w:p>
    <w:p>
      <w:r>
        <w:t>0,00</w:t>
      </w:r>
    </w:p>
    <w:p>
      <w:r>
        <w:t>TOCOPHERYL ACETATE</w:t>
      </w:r>
    </w:p>
    <w:p>
      <w:r>
        <w:t>ACETATE DE VITAMINE E CARE</w:t>
      </w:r>
    </w:p>
    <w:p>
      <w:r>
        <w:t>BASF</w:t>
      </w:r>
    </w:p>
    <w:p>
      <w:r>
        <w:t>0,00</w:t>
      </w:r>
    </w:p>
    <w:p>
      <w:r>
        <w:t>2,200</w:t>
      </w:r>
    </w:p>
    <w:p>
      <w:r>
        <w:t>0,00</w:t>
      </w:r>
    </w:p>
    <w:p>
      <w:r>
        <w:t>ETHYLHEXYL TRIAZONE</w:t>
      </w:r>
    </w:p>
    <w:p>
      <w:r>
        <w:t>UVINUL T 150</w:t>
      </w:r>
    </w:p>
    <w:p>
      <w:r>
        <w:t>BASF</w:t>
      </w:r>
    </w:p>
    <w:p>
      <w:r>
        <w:t>0,00</w:t>
      </w:r>
    </w:p>
    <w:p>
      <w:r>
        <w:t>2,200</w:t>
      </w:r>
    </w:p>
    <w:p>
      <w:r>
        <w:t>0,00</w:t>
      </w:r>
    </w:p>
    <w:p>
      <w:r>
        <w:t>BIS-BEHENYL/ISOSTEARYL/PHYTOSTERYL DIMER DILINOLEYL DIMER DILINOLEATE TOCOPHEROL</w:t>
      </w:r>
    </w:p>
    <w:p>
      <w:r>
        <w:t>PLANDOOL G</w:t>
      </w:r>
    </w:p>
    <w:p>
      <w:r>
        <w:t>NIPPON FINE CHEMICAL</w:t>
      </w:r>
    </w:p>
    <w:p>
      <w:r>
        <w:t>1,00</w:t>
      </w:r>
    </w:p>
    <w:p>
      <w:r>
        <w:t>1,500</w:t>
      </w:r>
    </w:p>
    <w:p>
      <w:r>
        <w:t>1,50</w:t>
      </w:r>
    </w:p>
    <w:p>
      <w:r>
        <w:t>PANTHENOL</w:t>
      </w:r>
    </w:p>
    <w:p>
      <w:r>
        <w:t>D-PANTHENOL</w:t>
      </w:r>
    </w:p>
    <w:p>
      <w:r>
        <w:t>DSM</w:t>
      </w:r>
    </w:p>
    <w:p>
      <w:r>
        <w:t>0,00</w:t>
      </w:r>
    </w:p>
    <w:p>
      <w:r>
        <w:t>1,150</w:t>
      </w:r>
    </w:p>
    <w:p>
      <w:r>
        <w:t>0,00</w:t>
      </w:r>
    </w:p>
    <w:p>
      <w:r>
        <w:t>MICROCRYSTALLINE CELLULOSE</w:t>
      </w:r>
    </w:p>
    <w:p>
      <w:r>
        <w:t>SENSOCEL 8</w:t>
      </w:r>
    </w:p>
    <w:p>
      <w:r>
        <w:t>ROSSOW</w:t>
      </w:r>
    </w:p>
    <w:p>
      <w:r>
        <w:t>1,00</w:t>
      </w:r>
    </w:p>
    <w:p>
      <w:r>
        <w:t>1,000</w:t>
      </w:r>
    </w:p>
    <w:p>
      <w:r>
        <w:t>1,00</w:t>
      </w:r>
    </w:p>
    <w:p>
      <w:r>
        <w:t>CERA ALBA</w:t>
      </w:r>
    </w:p>
    <w:p>
      <w:r>
        <w:t>BEESWAX WHITE</w:t>
      </w:r>
    </w:p>
    <w:p>
      <w:r>
        <w:t>Koster Keunen</w:t>
      </w:r>
    </w:p>
    <w:p>
      <w:r>
        <w:t>1,00</w:t>
      </w:r>
    </w:p>
    <w:p>
      <w:r>
        <w:t>0,400</w:t>
      </w:r>
    </w:p>
    <w:p>
      <w:r>
        <w:t>0,40</w:t>
      </w:r>
    </w:p>
    <w:p>
      <w:r>
        <w:t>PARFUM</w:t>
      </w:r>
    </w:p>
    <w:p>
      <w:r>
        <w:t>PARFUM VANILLE SA26 0346P01.01</w:t>
      </w:r>
    </w:p>
    <w:p>
      <w:r>
        <w:t>A2PH</w:t>
      </w:r>
    </w:p>
    <w:p>
      <w:r>
        <w:t>0,00</w:t>
      </w:r>
    </w:p>
    <w:p>
      <w:r>
        <w:t>0,300</w:t>
      </w:r>
    </w:p>
    <w:p>
      <w:r>
        <w:t>0,00</w:t>
      </w:r>
    </w:p>
    <w:p>
      <w:r>
        <w:t>TOCOPHEROL BETA-SITOSTEROL SQUALENE HELIANTHUS ANNUUS SEED OIL</w:t>
      </w:r>
    </w:p>
    <w:p>
      <w:r>
        <w:t>TOCOBIOL SFC</w:t>
      </w:r>
    </w:p>
    <w:p>
      <w:r>
        <w:t>BTSA</w:t>
      </w:r>
    </w:p>
    <w:p>
      <w:r>
        <w:t>1,00</w:t>
      </w:r>
    </w:p>
    <w:p>
      <w:r>
        <w:t>0,034</w:t>
      </w:r>
    </w:p>
    <w:p>
      <w:r>
        <w:t>0,03</w:t>
      </w:r>
    </w:p>
    <w:p>
      <w:r>
        <w:t>GLYCERYL STEARATE CITRATE</w:t>
      </w:r>
    </w:p>
    <w:p>
      <w:r>
        <w:t>DERMOFEEL GSC SG</w:t>
      </w:r>
    </w:p>
    <w:p>
      <w:r>
        <w:t>EVONIK</w:t>
      </w:r>
    </w:p>
    <w:p>
      <w:r>
        <w:t>1,00</w:t>
      </w:r>
    </w:p>
    <w:p>
      <w:r>
        <w:t>0,011</w:t>
      </w:r>
    </w:p>
    <w:p>
      <w:r>
        <w:t>0,01</w:t>
      </w:r>
    </w:p>
    <w:p>
      <w:r>
        <w:t>ASCORBYL TETRAISOPALMITATE</w:t>
      </w:r>
    </w:p>
    <w:p>
      <w:r>
        <w:t>NIKKOL VC-IPVS</w:t>
      </w:r>
    </w:p>
    <w:p>
      <w:r>
        <w:t>NIKKO</w:t>
      </w:r>
    </w:p>
    <w:p>
      <w:r>
        <w:t>CHEMICALS</w:t>
      </w:r>
    </w:p>
    <w:p>
      <w:r>
        <w:t>1,00</w:t>
      </w:r>
    </w:p>
    <w:p>
      <w:r>
        <w:t>0,005</w:t>
      </w:r>
    </w:p>
    <w:p>
      <w:r>
        <w:t>0,01</w:t>
      </w:r>
    </w:p>
    <w:p>
      <w:r>
        <w:t>100,00</w:t>
      </w:r>
    </w:p>
    <w:p>
      <w:r>
        <w:t>73,15</w:t>
      </w:r>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